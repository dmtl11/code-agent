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8E10A" w14:textId="77777777" w:rsidR="007E1D78" w:rsidRDefault="007E1D78"/>
    <w:p w14:paraId="2DEE278F" w14:textId="77777777" w:rsidR="007E1D78" w:rsidRDefault="007E1D78"/>
    <w:p w14:paraId="24705425" w14:textId="77777777" w:rsidR="007E1D78" w:rsidRDefault="007E1D78"/>
    <w:p w14:paraId="0458D5F4" w14:textId="77777777" w:rsidR="007E1D78" w:rsidRDefault="007E1D78"/>
    <w:p w14:paraId="5F14A231" w14:textId="77777777" w:rsidR="007E1D78" w:rsidRDefault="00000000">
      <w:pPr>
        <w:spacing w:after="360"/>
        <w:jc w:val="center"/>
      </w:pPr>
      <w:r>
        <w:rPr>
          <w:b/>
          <w:color w:val="7A5A00"/>
          <w:sz w:val="20"/>
        </w:rPr>
        <w:t>CODING AGENT / HARNESS DEMO</w:t>
      </w:r>
    </w:p>
    <w:p w14:paraId="359F269D" w14:textId="77777777" w:rsidR="007E1D78" w:rsidRDefault="00000000">
      <w:pPr>
        <w:spacing w:after="200"/>
        <w:jc w:val="center"/>
      </w:pPr>
      <w:r>
        <w:rPr>
          <w:b/>
          <w:color w:val="0B2545"/>
          <w:sz w:val="54"/>
        </w:rPr>
        <w:t xml:space="preserve">Code Agent </w:t>
      </w:r>
      <w:r>
        <w:rPr>
          <w:b/>
          <w:color w:val="0B2545"/>
          <w:sz w:val="54"/>
        </w:rPr>
        <w:t>基本实现与扩展功能说明</w:t>
      </w:r>
    </w:p>
    <w:p w14:paraId="359935B2" w14:textId="77777777" w:rsidR="007E1D78" w:rsidRDefault="00000000">
      <w:pPr>
        <w:spacing w:after="520"/>
        <w:jc w:val="center"/>
      </w:pPr>
      <w:r>
        <w:rPr>
          <w:color w:val="1F4D78"/>
          <w:sz w:val="28"/>
        </w:rPr>
        <w:t>从</w:t>
      </w:r>
      <w:r>
        <w:rPr>
          <w:color w:val="1F4D78"/>
          <w:sz w:val="28"/>
        </w:rPr>
        <w:t xml:space="preserve"> ReAct </w:t>
      </w:r>
      <w:r>
        <w:rPr>
          <w:color w:val="1F4D78"/>
          <w:sz w:val="28"/>
        </w:rPr>
        <w:t>工具循环到</w:t>
      </w:r>
      <w:r>
        <w:rPr>
          <w:color w:val="1F4D78"/>
          <w:sz w:val="28"/>
        </w:rPr>
        <w:t xml:space="preserve"> Repo Map</w:t>
      </w:r>
      <w:r>
        <w:rPr>
          <w:color w:val="1F4D78"/>
          <w:sz w:val="28"/>
        </w:rPr>
        <w:t>、局部编辑与上下文压缩</w:t>
      </w:r>
    </w:p>
    <w:p w14:paraId="51ADAD47" w14:textId="77777777" w:rsidR="007E1D78" w:rsidRDefault="00000000">
      <w:pPr>
        <w:spacing w:before="1080"/>
        <w:jc w:val="center"/>
      </w:pPr>
      <w:r>
        <w:rPr>
          <w:b/>
          <w:color w:val="5B6573"/>
          <w:sz w:val="20"/>
        </w:rPr>
        <w:t>实现范围</w:t>
      </w:r>
    </w:p>
    <w:p w14:paraId="0EDD5ECD" w14:textId="77777777" w:rsidR="007E1D78" w:rsidRDefault="00000000">
      <w:pPr>
        <w:spacing w:after="100"/>
        <w:jc w:val="center"/>
      </w:pPr>
      <w:r>
        <w:rPr>
          <w:color w:val="0B2545"/>
        </w:rPr>
        <w:t xml:space="preserve">CLI · Web </w:t>
      </w:r>
      <w:r>
        <w:rPr>
          <w:color w:val="0B2545"/>
        </w:rPr>
        <w:t>工作台</w:t>
      </w:r>
      <w:r>
        <w:rPr>
          <w:color w:val="0B2545"/>
        </w:rPr>
        <w:t xml:space="preserve"> · </w:t>
      </w:r>
      <w:r>
        <w:rPr>
          <w:color w:val="0B2545"/>
        </w:rPr>
        <w:t>本地工具</w:t>
      </w:r>
      <w:r>
        <w:rPr>
          <w:color w:val="0B2545"/>
        </w:rPr>
        <w:t xml:space="preserve"> · DeepSeek </w:t>
      </w:r>
      <w:r>
        <w:rPr>
          <w:color w:val="0B2545"/>
        </w:rPr>
        <w:t>接入</w:t>
      </w:r>
      <w:r>
        <w:rPr>
          <w:color w:val="0B2545"/>
        </w:rPr>
        <w:t xml:space="preserve"> · </w:t>
      </w:r>
      <w:r>
        <w:rPr>
          <w:color w:val="0B2545"/>
        </w:rPr>
        <w:t>自动评测</w:t>
      </w:r>
    </w:p>
    <w:p w14:paraId="5D8AA86D" w14:textId="77777777" w:rsidR="007E1D78" w:rsidRDefault="00000000">
      <w:pPr>
        <w:spacing w:before="720"/>
        <w:jc w:val="center"/>
      </w:pPr>
      <w:r>
        <w:rPr>
          <w:color w:val="5B6573"/>
          <w:sz w:val="19"/>
        </w:rPr>
        <w:t>项目目录：</w:t>
      </w:r>
      <w:r>
        <w:rPr>
          <w:color w:val="5B6573"/>
          <w:sz w:val="19"/>
        </w:rPr>
        <w:t>D:\</w:t>
      </w:r>
      <w:r>
        <w:rPr>
          <w:color w:val="5B6573"/>
          <w:sz w:val="19"/>
        </w:rPr>
        <w:t>大四</w:t>
      </w:r>
      <w:r>
        <w:rPr>
          <w:color w:val="5B6573"/>
          <w:sz w:val="19"/>
        </w:rPr>
        <w:t>\LLMRouter\code-agent</w:t>
      </w:r>
    </w:p>
    <w:p w14:paraId="2B6C4227" w14:textId="77777777" w:rsidR="007E1D78" w:rsidRDefault="00000000">
      <w:pPr>
        <w:jc w:val="center"/>
      </w:pPr>
      <w:r>
        <w:rPr>
          <w:color w:val="5B6573"/>
          <w:sz w:val="19"/>
        </w:rPr>
        <w:t>整理日期：</w:t>
      </w:r>
      <w:r>
        <w:rPr>
          <w:color w:val="5B6573"/>
          <w:sz w:val="19"/>
        </w:rPr>
        <w:t>2026-08-30</w:t>
      </w:r>
    </w:p>
    <w:p w14:paraId="7332A2DD" w14:textId="77777777" w:rsidR="007E1D78" w:rsidRDefault="00000000">
      <w:r>
        <w:br w:type="page"/>
      </w:r>
    </w:p>
    <w:p w14:paraId="789EEA2C" w14:textId="77777777" w:rsidR="007E1D78" w:rsidRDefault="00000000">
      <w:pPr>
        <w:pStyle w:val="1"/>
      </w:pPr>
      <w:r>
        <w:lastRenderedPageBreak/>
        <w:t>文档导读</w:t>
      </w:r>
    </w:p>
    <w:p w14:paraId="038A9DCA" w14:textId="77777777" w:rsidR="007E1D78" w:rsidRDefault="00000000">
      <w:pPr>
        <w:rPr>
          <w:lang w:eastAsia="zh-CN"/>
        </w:rPr>
      </w:pPr>
      <w:r>
        <w:t>本文面向项目评审、答辩与后续开发，说明一个不依赖</w:t>
      </w:r>
      <w:r>
        <w:t xml:space="preserve"> Agent </w:t>
      </w:r>
      <w:r>
        <w:t>框架的轻量</w:t>
      </w:r>
      <w:r>
        <w:t xml:space="preserve"> Coding Agent </w:t>
      </w:r>
      <w:proofErr w:type="spellStart"/>
      <w:r>
        <w:t>如何完成模型调用、工具执行、代码编辑、验证与结束控制</w:t>
      </w:r>
      <w:proofErr w:type="spellEnd"/>
      <w:r>
        <w:t>。</w:t>
      </w:r>
      <w:proofErr w:type="gramStart"/>
      <w:r>
        <w:rPr>
          <w:lang w:eastAsia="zh-CN"/>
        </w:rPr>
        <w:t>内容按</w:t>
      </w:r>
      <w:r>
        <w:rPr>
          <w:lang w:eastAsia="zh-CN"/>
        </w:rPr>
        <w:t>“</w:t>
      </w:r>
      <w:proofErr w:type="gramEnd"/>
      <w:r>
        <w:rPr>
          <w:lang w:eastAsia="zh-CN"/>
        </w:rPr>
        <w:t>设计解释</w:t>
      </w:r>
      <w:r>
        <w:rPr>
          <w:lang w:eastAsia="zh-CN"/>
        </w:rPr>
        <w:t>—</w:t>
      </w:r>
      <w:r>
        <w:rPr>
          <w:lang w:eastAsia="zh-CN"/>
        </w:rPr>
        <w:t>关键代码</w:t>
      </w:r>
      <w:r>
        <w:rPr>
          <w:lang w:eastAsia="zh-CN"/>
        </w:rPr>
        <w:t>—</w:t>
      </w:r>
      <w:proofErr w:type="gramStart"/>
      <w:r>
        <w:rPr>
          <w:lang w:eastAsia="zh-CN"/>
        </w:rPr>
        <w:t>运行表现</w:t>
      </w:r>
      <w:r>
        <w:rPr>
          <w:lang w:eastAsia="zh-CN"/>
        </w:rPr>
        <w:t>”</w:t>
      </w:r>
      <w:r>
        <w:rPr>
          <w:lang w:eastAsia="zh-CN"/>
        </w:rPr>
        <w:t>的顺序穿插呈现</w:t>
      </w:r>
      <w:proofErr w:type="gramEnd"/>
      <w:r>
        <w:rPr>
          <w:lang w:eastAsia="zh-CN"/>
        </w:rPr>
        <w:t>。</w:t>
      </w:r>
    </w:p>
    <w:p w14:paraId="77D3EEF9" w14:textId="77777777" w:rsidR="007E1D78" w:rsidRDefault="00000000">
      <w:pPr>
        <w:pBdr>
          <w:left w:val="single" w:sz="18" w:space="8" w:color="2E74B5"/>
        </w:pBdr>
        <w:shd w:val="clear" w:color="auto" w:fill="F4F6F9"/>
        <w:spacing w:before="120" w:after="160" w:line="288" w:lineRule="auto"/>
        <w:ind w:left="259" w:right="115"/>
        <w:rPr>
          <w:lang w:eastAsia="zh-CN"/>
        </w:rPr>
      </w:pPr>
      <w:proofErr w:type="gramStart"/>
      <w:r>
        <w:rPr>
          <w:b/>
          <w:color w:val="2E74B5"/>
          <w:sz w:val="21"/>
          <w:lang w:eastAsia="zh-CN"/>
        </w:rPr>
        <w:t>核心结论</w:t>
      </w:r>
      <w:r>
        <w:rPr>
          <w:b/>
          <w:color w:val="2E74B5"/>
          <w:sz w:val="21"/>
          <w:lang w:eastAsia="zh-CN"/>
        </w:rPr>
        <w:t xml:space="preserve">  </w:t>
      </w:r>
      <w:r>
        <w:rPr>
          <w:color w:val="0B2545"/>
          <w:sz w:val="21"/>
          <w:lang w:eastAsia="zh-CN"/>
        </w:rPr>
        <w:t>当前实现已经形成可运行的</w:t>
      </w:r>
      <w:proofErr w:type="gramEnd"/>
      <w:r>
        <w:rPr>
          <w:color w:val="0B2545"/>
          <w:sz w:val="21"/>
          <w:lang w:eastAsia="zh-CN"/>
        </w:rPr>
        <w:t xml:space="preserve"> </w:t>
      </w:r>
      <w:proofErr w:type="spellStart"/>
      <w:r>
        <w:rPr>
          <w:color w:val="0B2545"/>
          <w:sz w:val="21"/>
          <w:lang w:eastAsia="zh-CN"/>
        </w:rPr>
        <w:t>ReAct</w:t>
      </w:r>
      <w:proofErr w:type="spellEnd"/>
      <w:r>
        <w:rPr>
          <w:color w:val="0B2545"/>
          <w:sz w:val="21"/>
          <w:lang w:eastAsia="zh-CN"/>
        </w:rPr>
        <w:t xml:space="preserve"> </w:t>
      </w:r>
      <w:r>
        <w:rPr>
          <w:color w:val="0B2545"/>
          <w:sz w:val="21"/>
          <w:lang w:eastAsia="zh-CN"/>
        </w:rPr>
        <w:t>闭环：模型提出工具调用，</w:t>
      </w:r>
      <w:r>
        <w:rPr>
          <w:color w:val="0B2545"/>
          <w:sz w:val="21"/>
          <w:lang w:eastAsia="zh-CN"/>
        </w:rPr>
        <w:t xml:space="preserve">Agent </w:t>
      </w:r>
      <w:r>
        <w:rPr>
          <w:color w:val="0B2545"/>
          <w:sz w:val="21"/>
          <w:lang w:eastAsia="zh-CN"/>
        </w:rPr>
        <w:t>在受限工作区执行并回填观察结果，直到</w:t>
      </w:r>
      <w:r>
        <w:rPr>
          <w:color w:val="0B2545"/>
          <w:sz w:val="21"/>
          <w:lang w:eastAsia="zh-CN"/>
        </w:rPr>
        <w:t xml:space="preserve"> finish </w:t>
      </w:r>
      <w:r>
        <w:rPr>
          <w:color w:val="0B2545"/>
          <w:sz w:val="21"/>
          <w:lang w:eastAsia="zh-CN"/>
        </w:rPr>
        <w:t>或达到轮次上限。扩展功能重点解决代码定位、修改安全、模式权限和上下文失控问题。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1"/>
        <w:gridCol w:w="7659"/>
      </w:tblGrid>
      <w:tr w:rsidR="007E1D78" w14:paraId="67FFF18A" w14:textId="77777777">
        <w:trPr>
          <w:tblHeader/>
        </w:trPr>
        <w:tc>
          <w:tcPr>
            <w:tcW w:w="170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C730" w14:textId="77777777" w:rsidR="007E1D7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层次</w:t>
            </w:r>
            <w:proofErr w:type="spellEnd"/>
          </w:p>
        </w:tc>
        <w:tc>
          <w:tcPr>
            <w:tcW w:w="76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3250" w14:textId="77777777" w:rsidR="007E1D78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已实现内容</w:t>
            </w:r>
          </w:p>
        </w:tc>
      </w:tr>
      <w:tr w:rsidR="007E1D78" w14:paraId="4D2A7E8B" w14:textId="77777777"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22A1A" w14:textId="77777777" w:rsidR="007E1D78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基础闭环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01A8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 xml:space="preserve">OpenAI-compatible </w:t>
            </w:r>
            <w:r>
              <w:rPr>
                <w:sz w:val="18"/>
              </w:rPr>
              <w:t>模型请求、</w:t>
            </w:r>
            <w:r>
              <w:rPr>
                <w:sz w:val="18"/>
              </w:rPr>
              <w:t xml:space="preserve">tool calling </w:t>
            </w:r>
            <w:r>
              <w:rPr>
                <w:sz w:val="18"/>
              </w:rPr>
              <w:t>解析、工具结果回填、循环终止与异常处理</w:t>
            </w:r>
          </w:p>
        </w:tc>
      </w:tr>
      <w:tr w:rsidR="007E1D78" w14:paraId="50F3EF37" w14:textId="77777777"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85A4" w14:textId="77777777" w:rsidR="007E1D78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本地能力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4DB0A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目录列表、分段读取、搜索、写入、局部替换、语法检查、命令执行、</w:t>
            </w:r>
            <w:r>
              <w:rPr>
                <w:sz w:val="18"/>
              </w:rPr>
              <w:t>Python/C++ Run File</w:t>
            </w:r>
          </w:p>
        </w:tc>
      </w:tr>
      <w:tr w:rsidR="007E1D78" w14:paraId="5764EA1A" w14:textId="77777777"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CF011" w14:textId="77777777" w:rsidR="007E1D78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产品界面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282E9" w14:textId="77777777" w:rsidR="007E1D7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左侧文件树、中间可编辑代码区、终端输出、右侧流式对话与模式切换</w:t>
            </w:r>
          </w:p>
        </w:tc>
      </w:tr>
      <w:tr w:rsidR="007E1D78" w14:paraId="0115DCE0" w14:textId="77777777"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5CFE5" w14:textId="77777777" w:rsidR="007E1D78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18"/>
              </w:rPr>
              <w:t>额外增强</w:t>
            </w:r>
            <w:proofErr w:type="spellEnd"/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65FA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Repo Map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Ask/Code/Plan/Context </w:t>
            </w:r>
            <w:r>
              <w:rPr>
                <w:sz w:val="18"/>
              </w:rPr>
              <w:t>模式、上下文预算、工具结果截断、历史压缩、评测套件</w:t>
            </w:r>
          </w:p>
        </w:tc>
      </w:tr>
      <w:tr w:rsidR="007E1D78" w14:paraId="03D483D0" w14:textId="77777777"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72191" w14:textId="77777777" w:rsidR="007E1D78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真实验证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873F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自主生成</w:t>
            </w:r>
            <w:r>
              <w:rPr>
                <w:sz w:val="18"/>
              </w:rPr>
              <w:t xml:space="preserve"> Echo App</w:t>
            </w:r>
            <w:r>
              <w:rPr>
                <w:sz w:val="18"/>
              </w:rPr>
              <w:t>，发现并修复</w:t>
            </w:r>
            <w:r>
              <w:rPr>
                <w:sz w:val="18"/>
              </w:rPr>
              <w:t xml:space="preserve"> Windows </w:t>
            </w:r>
            <w:r>
              <w:rPr>
                <w:sz w:val="18"/>
              </w:rPr>
              <w:t>静态路径问题，再修复查询参数</w:t>
            </w:r>
            <w:r>
              <w:rPr>
                <w:sz w:val="18"/>
              </w:rPr>
              <w:t xml:space="preserve"> 404 </w:t>
            </w:r>
            <w:r>
              <w:rPr>
                <w:sz w:val="18"/>
              </w:rPr>
              <w:t>并补测试</w:t>
            </w:r>
          </w:p>
        </w:tc>
      </w:tr>
    </w:tbl>
    <w:p w14:paraId="0AD162DC" w14:textId="77777777" w:rsidR="007E1D78" w:rsidRDefault="007E1D78">
      <w:pPr>
        <w:spacing w:after="40"/>
      </w:pPr>
    </w:p>
    <w:p w14:paraId="1DCA506A" w14:textId="77777777" w:rsidR="007E1D78" w:rsidRDefault="00000000">
      <w:pPr>
        <w:pStyle w:val="1"/>
      </w:pPr>
      <w:r>
        <w:t>整体架构</w:t>
      </w:r>
    </w:p>
    <w:p w14:paraId="757BB8B6" w14:textId="77777777" w:rsidR="007E1D78" w:rsidRDefault="00000000">
      <w:r>
        <w:t>系统采用</w:t>
      </w:r>
      <w:r>
        <w:t xml:space="preserve"> ReAct </w:t>
      </w:r>
      <w:r>
        <w:t>风格的数据流。模型不直接接触操作系统；它只能返回声明式</w:t>
      </w:r>
      <w:r>
        <w:t xml:space="preserve"> tool_call</w:t>
      </w:r>
      <w:r>
        <w:t>。</w:t>
      </w:r>
      <w:r>
        <w:t xml:space="preserve">CodingAgent </w:t>
      </w:r>
      <w:r>
        <w:t>负责校验参数、调用</w:t>
      </w:r>
      <w:r>
        <w:t xml:space="preserve"> LocalTools</w:t>
      </w:r>
      <w:r>
        <w:t>、收集</w:t>
      </w:r>
      <w:r>
        <w:t xml:space="preserve"> tool_result</w:t>
      </w:r>
      <w:r>
        <w:t>，并将观察结果加入下一轮上下文。</w:t>
      </w:r>
    </w:p>
    <w:p w14:paraId="266A25E4" w14:textId="77777777" w:rsidR="007E1D78" w:rsidRDefault="00000000">
      <w:r>
        <w:rPr>
          <w:noProof/>
        </w:rPr>
        <w:lastRenderedPageBreak/>
        <w:drawing>
          <wp:inline distT="0" distB="0" distL="0" distR="0" wp14:anchorId="40C8A882" wp14:editId="6CF548AF">
            <wp:extent cx="5897880" cy="2260854"/>
            <wp:effectExtent l="0" t="0" r="0" b="0"/>
            <wp:docPr id="1" name="Picture 1" descr="Code Agent ReAct data flow from user interface through model and tools to work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ct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6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5466" w14:textId="77777777" w:rsidR="007E1D78" w:rsidRDefault="00000000">
      <w:pPr>
        <w:spacing w:after="160"/>
        <w:jc w:val="center"/>
      </w:pPr>
      <w:r>
        <w:rPr>
          <w:i/>
          <w:color w:val="5B6573"/>
          <w:sz w:val="18"/>
        </w:rPr>
        <w:t>图</w:t>
      </w:r>
      <w:r>
        <w:rPr>
          <w:i/>
          <w:color w:val="5B6573"/>
          <w:sz w:val="18"/>
        </w:rPr>
        <w:t xml:space="preserve"> 1  Code Agent </w:t>
      </w:r>
      <w:r>
        <w:rPr>
          <w:i/>
          <w:color w:val="5B6573"/>
          <w:sz w:val="18"/>
        </w:rPr>
        <w:t>的</w:t>
      </w:r>
      <w:r>
        <w:rPr>
          <w:i/>
          <w:color w:val="5B6573"/>
          <w:sz w:val="18"/>
        </w:rPr>
        <w:t xml:space="preserve"> ReAct </w:t>
      </w:r>
      <w:r>
        <w:rPr>
          <w:i/>
          <w:color w:val="5B6573"/>
          <w:sz w:val="18"/>
        </w:rPr>
        <w:t>数据流与上下文组成</w:t>
      </w:r>
    </w:p>
    <w:p w14:paraId="127EAC37" w14:textId="77777777" w:rsidR="007E1D78" w:rsidRDefault="00000000">
      <w:pPr>
        <w:pStyle w:val="1"/>
      </w:pPr>
      <w:r>
        <w:t>基本实现</w:t>
      </w:r>
    </w:p>
    <w:p w14:paraId="20A187AF" w14:textId="77777777" w:rsidR="007E1D78" w:rsidRDefault="00000000">
      <w:pPr>
        <w:pStyle w:val="21"/>
      </w:pPr>
      <w:r>
        <w:t>配置与模型接入</w:t>
      </w:r>
    </w:p>
    <w:p w14:paraId="6FDF05E9" w14:textId="77777777" w:rsidR="007E1D78" w:rsidRDefault="00000000">
      <w:r>
        <w:t>模型层直接使用</w:t>
      </w:r>
      <w:r>
        <w:t xml:space="preserve"> Python </w:t>
      </w:r>
      <w:r>
        <w:t>标准库</w:t>
      </w:r>
      <w:r>
        <w:t xml:space="preserve"> urllib </w:t>
      </w:r>
      <w:r>
        <w:t>调用</w:t>
      </w:r>
      <w:r>
        <w:t xml:space="preserve"> OpenAI-compatible /chat/completions </w:t>
      </w:r>
      <w:r>
        <w:t>接口，没有引入</w:t>
      </w:r>
      <w:r>
        <w:t xml:space="preserve"> OpenAI SDK </w:t>
      </w:r>
      <w:r>
        <w:t>或</w:t>
      </w:r>
      <w:r>
        <w:t xml:space="preserve"> Agent </w:t>
      </w:r>
      <w:r>
        <w:t>框架。</w:t>
      </w:r>
      <w:r>
        <w:t xml:space="preserve">API </w:t>
      </w:r>
      <w:r>
        <w:t>地址、模型名、</w:t>
      </w:r>
      <w:r>
        <w:t>Key</w:t>
      </w:r>
      <w:r>
        <w:t>、上下文预算与</w:t>
      </w:r>
      <w:r>
        <w:t xml:space="preserve"> Repo Map </w:t>
      </w:r>
      <w:r>
        <w:t>字符预算统一从</w:t>
      </w:r>
      <w:r>
        <w:t xml:space="preserve"> config/llm.env </w:t>
      </w:r>
      <w:r>
        <w:t>或系统环境变量读取。</w:t>
      </w:r>
    </w:p>
    <w:p w14:paraId="59F2A478" w14:textId="77777777" w:rsidR="007E1D78" w:rsidRDefault="00000000">
      <w:pPr>
        <w:keepNext/>
        <w:spacing w:before="140" w:after="60"/>
      </w:pPr>
      <w:r>
        <w:rPr>
          <w:b/>
          <w:color w:val="2E74B5"/>
          <w:sz w:val="18"/>
        </w:rPr>
        <w:t>代码</w:t>
      </w:r>
      <w:r>
        <w:rPr>
          <w:b/>
          <w:color w:val="2E74B5"/>
          <w:sz w:val="18"/>
        </w:rPr>
        <w:t xml:space="preserve"> · Python  </w:t>
      </w:r>
      <w:r>
        <w:rPr>
          <w:i/>
          <w:color w:val="5B6573"/>
          <w:sz w:val="18"/>
        </w:rPr>
        <w:t xml:space="preserve">ChatModel </w:t>
      </w:r>
      <w:r>
        <w:rPr>
          <w:i/>
          <w:color w:val="5B6573"/>
          <w:sz w:val="18"/>
        </w:rPr>
        <w:t>将</w:t>
      </w:r>
      <w:r>
        <w:rPr>
          <w:i/>
          <w:color w:val="5B6573"/>
          <w:sz w:val="18"/>
        </w:rPr>
        <w:t xml:space="preserve"> messages </w:t>
      </w:r>
      <w:r>
        <w:rPr>
          <w:i/>
          <w:color w:val="5B6573"/>
          <w:sz w:val="18"/>
        </w:rPr>
        <w:t>和</w:t>
      </w:r>
      <w:r>
        <w:rPr>
          <w:i/>
          <w:color w:val="5B6573"/>
          <w:sz w:val="18"/>
        </w:rPr>
        <w:t xml:space="preserve"> tools </w:t>
      </w:r>
      <w:r>
        <w:rPr>
          <w:i/>
          <w:color w:val="5B6573"/>
          <w:sz w:val="18"/>
        </w:rPr>
        <w:t>发送给兼容接口</w:t>
      </w:r>
    </w:p>
    <w:p w14:paraId="4C9C6DEE" w14:textId="77777777" w:rsidR="007E1D78" w:rsidRDefault="00000000">
      <w:pPr>
        <w:pStyle w:val="CodeBlock"/>
        <w:keepLines/>
        <w:pBdr>
          <w:left w:val="single" w:sz="14" w:space="6" w:color="2E74B5"/>
        </w:pBdr>
        <w:shd w:val="clear" w:color="auto" w:fill="F4F6F9"/>
      </w:pPr>
      <w:r>
        <w:rPr>
          <w:color w:val="162337"/>
        </w:rPr>
        <w:t>23 |     def complete(self, messages: list[dict[str, Any]], tools: list[dict[str, Any]]) -&gt; dict[str, Any]:</w:t>
      </w:r>
      <w:r>
        <w:rPr>
          <w:color w:val="162337"/>
        </w:rPr>
        <w:br/>
        <w:t>24 |         if not self.api_key:</w:t>
      </w:r>
      <w:r>
        <w:rPr>
          <w:color w:val="162337"/>
        </w:rPr>
        <w:br/>
        <w:t>25 |             raise ModelError(f"Missing API key. Fill CODE_AGENT_API_KEY in {self.env_file}.")</w:t>
      </w:r>
      <w:r>
        <w:rPr>
          <w:color w:val="162337"/>
        </w:rPr>
        <w:br/>
        <w:t xml:space="preserve">26 | </w:t>
      </w:r>
      <w:r>
        <w:rPr>
          <w:color w:val="162337"/>
        </w:rPr>
        <w:br/>
        <w:t>27 |         body = {</w:t>
      </w:r>
      <w:r>
        <w:rPr>
          <w:color w:val="162337"/>
        </w:rPr>
        <w:br/>
        <w:t>28 |             "model": self.model,</w:t>
      </w:r>
      <w:r>
        <w:rPr>
          <w:color w:val="162337"/>
        </w:rPr>
        <w:br/>
        <w:t>29 |             "messages": messages,</w:t>
      </w:r>
      <w:r>
        <w:rPr>
          <w:color w:val="162337"/>
        </w:rPr>
        <w:br/>
        <w:t>30 |             "tools": tools,</w:t>
      </w:r>
      <w:r>
        <w:rPr>
          <w:color w:val="162337"/>
        </w:rPr>
        <w:br/>
        <w:t>31 |             "tool_choice": "auto",</w:t>
      </w:r>
      <w:r>
        <w:rPr>
          <w:color w:val="162337"/>
        </w:rPr>
        <w:br/>
        <w:t>32 |             "temperature": 0.2,</w:t>
      </w:r>
      <w:r>
        <w:rPr>
          <w:color w:val="162337"/>
        </w:rPr>
        <w:br/>
        <w:t>33 |         }</w:t>
      </w:r>
      <w:r>
        <w:rPr>
          <w:color w:val="162337"/>
        </w:rPr>
        <w:br/>
        <w:t>34 |         request = urllib.request.Request(</w:t>
      </w:r>
      <w:r>
        <w:rPr>
          <w:color w:val="162337"/>
        </w:rPr>
        <w:br/>
        <w:t>35 |             f"{self.base_url}/chat/completions",</w:t>
      </w:r>
      <w:r>
        <w:rPr>
          <w:color w:val="162337"/>
        </w:rPr>
        <w:br/>
        <w:t>36 |             data=json.dumps(body).encode("utf-8"),</w:t>
      </w:r>
      <w:r>
        <w:rPr>
          <w:color w:val="162337"/>
        </w:rPr>
        <w:br/>
        <w:t>37 |             headers={</w:t>
      </w:r>
      <w:r>
        <w:rPr>
          <w:color w:val="162337"/>
        </w:rPr>
        <w:br/>
        <w:t>38 |                 "Authorization": f"Bearer {self.api_key}",</w:t>
      </w:r>
      <w:r>
        <w:rPr>
          <w:color w:val="162337"/>
        </w:rPr>
        <w:br/>
        <w:t>39 |                 "Content-Type": "application/json",</w:t>
      </w:r>
      <w:r>
        <w:rPr>
          <w:color w:val="162337"/>
        </w:rPr>
        <w:br/>
        <w:t>40 |             },</w:t>
      </w:r>
      <w:r>
        <w:rPr>
          <w:color w:val="162337"/>
        </w:rPr>
        <w:br/>
        <w:t>41 |             method="POST",</w:t>
      </w:r>
      <w:r>
        <w:rPr>
          <w:color w:val="162337"/>
        </w:rPr>
        <w:br/>
        <w:t>42 |         )</w:t>
      </w:r>
      <w:r>
        <w:rPr>
          <w:color w:val="162337"/>
        </w:rPr>
        <w:br/>
        <w:t>43 |         try:</w:t>
      </w:r>
      <w:r>
        <w:rPr>
          <w:color w:val="162337"/>
        </w:rPr>
        <w:br/>
        <w:t>44 |             with urllib.request.urlopen(request, timeout=90) as response:</w:t>
      </w:r>
      <w:r>
        <w:rPr>
          <w:color w:val="162337"/>
        </w:rPr>
        <w:br/>
        <w:t>45 |                 payload = json.loads(response.read().decode("utf-8"))</w:t>
      </w:r>
      <w:r>
        <w:rPr>
          <w:color w:val="162337"/>
        </w:rPr>
        <w:br/>
        <w:t>46 |         except urllib.error.HTTPError as exc:</w:t>
      </w:r>
    </w:p>
    <w:p w14:paraId="2832113D" w14:textId="77777777" w:rsidR="007E1D78" w:rsidRDefault="00000000">
      <w:pPr>
        <w:pBdr>
          <w:left w:val="single" w:sz="18" w:space="8" w:color="1F6B45"/>
        </w:pBdr>
        <w:shd w:val="clear" w:color="auto" w:fill="E8F3EE"/>
        <w:spacing w:before="120" w:after="160" w:line="288" w:lineRule="auto"/>
        <w:ind w:left="259" w:right="115"/>
      </w:pPr>
      <w:r>
        <w:rPr>
          <w:b/>
          <w:color w:val="1F6B45"/>
          <w:sz w:val="21"/>
        </w:rPr>
        <w:lastRenderedPageBreak/>
        <w:t>安全边界</w:t>
      </w:r>
      <w:r>
        <w:rPr>
          <w:b/>
          <w:color w:val="1F6B45"/>
          <w:sz w:val="21"/>
        </w:rPr>
        <w:t xml:space="preserve">  </w:t>
      </w:r>
      <w:r>
        <w:rPr>
          <w:color w:val="0B2545"/>
          <w:sz w:val="21"/>
        </w:rPr>
        <w:t>真实</w:t>
      </w:r>
      <w:r>
        <w:rPr>
          <w:color w:val="0B2545"/>
          <w:sz w:val="21"/>
        </w:rPr>
        <w:t xml:space="preserve"> config/llm.env </w:t>
      </w:r>
      <w:r>
        <w:rPr>
          <w:color w:val="0B2545"/>
          <w:sz w:val="21"/>
        </w:rPr>
        <w:t>已被</w:t>
      </w:r>
      <w:r>
        <w:rPr>
          <w:color w:val="0B2545"/>
          <w:sz w:val="21"/>
        </w:rPr>
        <w:t xml:space="preserve"> .gitignore </w:t>
      </w:r>
      <w:r>
        <w:rPr>
          <w:color w:val="0B2545"/>
          <w:sz w:val="21"/>
        </w:rPr>
        <w:t>忽略；示例文件只保留变量名，不包含凭据。环境变量优先于文件配置，便于</w:t>
      </w:r>
      <w:r>
        <w:rPr>
          <w:color w:val="0B2545"/>
          <w:sz w:val="21"/>
        </w:rPr>
        <w:t xml:space="preserve"> CI </w:t>
      </w:r>
      <w:r>
        <w:rPr>
          <w:color w:val="0B2545"/>
          <w:sz w:val="21"/>
        </w:rPr>
        <w:t>和一次性运行。</w:t>
      </w:r>
    </w:p>
    <w:p w14:paraId="23CC1978" w14:textId="77777777" w:rsidR="007E1D78" w:rsidRDefault="00000000">
      <w:pPr>
        <w:pStyle w:val="21"/>
      </w:pPr>
      <w:r>
        <w:t xml:space="preserve">ReAct </w:t>
      </w:r>
      <w:r>
        <w:t>循环与终止条件</w:t>
      </w:r>
    </w:p>
    <w:p w14:paraId="67F9CEEF" w14:textId="77777777" w:rsidR="007E1D78" w:rsidRDefault="00000000">
      <w:r>
        <w:t>每次任务先生成</w:t>
      </w:r>
      <w:r>
        <w:t xml:space="preserve"> Repo Map</w:t>
      </w:r>
      <w:r>
        <w:t>、清理历史，再组装</w:t>
      </w:r>
      <w:r>
        <w:t xml:space="preserve"> system</w:t>
      </w:r>
      <w:r>
        <w:t>、</w:t>
      </w:r>
      <w:r>
        <w:t>repository map</w:t>
      </w:r>
      <w:r>
        <w:t>、</w:t>
      </w:r>
      <w:r>
        <w:t>context note</w:t>
      </w:r>
      <w:r>
        <w:t>、历史对话和当前</w:t>
      </w:r>
      <w:r>
        <w:t xml:space="preserve"> user task</w:t>
      </w:r>
      <w:r>
        <w:t>。随后进入最多</w:t>
      </w:r>
      <w:r>
        <w:t xml:space="preserve"> max_turns </w:t>
      </w:r>
      <w:r>
        <w:t>轮的</w:t>
      </w:r>
      <w:r>
        <w:t>“</w:t>
      </w:r>
      <w:r>
        <w:t>模型</w:t>
      </w:r>
      <w:r>
        <w:t>—</w:t>
      </w:r>
      <w:r>
        <w:t>工具</w:t>
      </w:r>
      <w:r>
        <w:t>—</w:t>
      </w:r>
      <w:r>
        <w:t>观察</w:t>
      </w:r>
      <w:r>
        <w:t>”</w:t>
      </w:r>
      <w:r>
        <w:t>循环。</w:t>
      </w:r>
    </w:p>
    <w:p w14:paraId="75848575" w14:textId="77777777" w:rsidR="007E1D78" w:rsidRDefault="00000000">
      <w:pPr>
        <w:keepNext/>
        <w:spacing w:before="140" w:after="60"/>
        <w:rPr>
          <w:lang w:eastAsia="zh-CN"/>
        </w:rPr>
      </w:pPr>
      <w:r>
        <w:rPr>
          <w:b/>
          <w:color w:val="2E74B5"/>
          <w:sz w:val="18"/>
          <w:lang w:eastAsia="zh-CN"/>
        </w:rPr>
        <w:t>代码</w:t>
      </w:r>
      <w:r>
        <w:rPr>
          <w:b/>
          <w:color w:val="2E74B5"/>
          <w:sz w:val="18"/>
          <w:lang w:eastAsia="zh-CN"/>
        </w:rPr>
        <w:t xml:space="preserve"> · </w:t>
      </w:r>
      <w:proofErr w:type="gramStart"/>
      <w:r>
        <w:rPr>
          <w:b/>
          <w:color w:val="2E74B5"/>
          <w:sz w:val="18"/>
          <w:lang w:eastAsia="zh-CN"/>
        </w:rPr>
        <w:t xml:space="preserve">Python  </w:t>
      </w:r>
      <w:r>
        <w:rPr>
          <w:i/>
          <w:color w:val="5B6573"/>
          <w:sz w:val="18"/>
          <w:lang w:eastAsia="zh-CN"/>
        </w:rPr>
        <w:t>任务开始时组装系统提示</w:t>
      </w:r>
      <w:proofErr w:type="gramEnd"/>
      <w:r>
        <w:rPr>
          <w:i/>
          <w:color w:val="5B6573"/>
          <w:sz w:val="18"/>
          <w:lang w:eastAsia="zh-CN"/>
        </w:rPr>
        <w:t>、</w:t>
      </w:r>
      <w:r>
        <w:rPr>
          <w:i/>
          <w:color w:val="5B6573"/>
          <w:sz w:val="18"/>
          <w:lang w:eastAsia="zh-CN"/>
        </w:rPr>
        <w:t xml:space="preserve">Repo Map </w:t>
      </w:r>
      <w:r>
        <w:rPr>
          <w:i/>
          <w:color w:val="5B6573"/>
          <w:sz w:val="18"/>
          <w:lang w:eastAsia="zh-CN"/>
        </w:rPr>
        <w:t>与历史</w:t>
      </w:r>
    </w:p>
    <w:p w14:paraId="7800C326" w14:textId="77777777" w:rsidR="007E1D78" w:rsidRDefault="00000000">
      <w:pPr>
        <w:pStyle w:val="CodeBlock"/>
        <w:keepLines/>
        <w:pBdr>
          <w:left w:val="single" w:sz="14" w:space="6" w:color="2E74B5"/>
        </w:pBdr>
        <w:shd w:val="clear" w:color="auto" w:fill="F4F6F9"/>
      </w:pPr>
      <w:r>
        <w:rPr>
          <w:color w:val="162337"/>
        </w:rPr>
        <w:t>60 |     def run(self, task: str, history: list[dict[str, Any]] | None = None) -&gt; str:</w:t>
      </w:r>
      <w:r>
        <w:rPr>
          <w:color w:val="162337"/>
        </w:rPr>
        <w:br/>
        <w:t>61 |         repo_map = RepoMap(self.workspace).build(task, self.repo_map_chars)</w:t>
      </w:r>
      <w:r>
        <w:rPr>
          <w:color w:val="162337"/>
        </w:rPr>
        <w:br/>
        <w:t>62 |         clean_history, history_note = self.context.prepare_history(history)</w:t>
      </w:r>
      <w:r>
        <w:rPr>
          <w:color w:val="162337"/>
        </w:rPr>
        <w:br/>
        <w:t xml:space="preserve">63 | </w:t>
      </w:r>
      <w:r>
        <w:rPr>
          <w:color w:val="162337"/>
        </w:rPr>
        <w:br/>
        <w:t>64 |         if self.mode == "context":</w:t>
      </w:r>
      <w:r>
        <w:rPr>
          <w:color w:val="162337"/>
        </w:rPr>
        <w:br/>
        <w:t>65 |             estimated = self.context.estimate_tokens(clean_history) + self.context.estimate_tokens(repo_map)</w:t>
      </w:r>
      <w:r>
        <w:rPr>
          <w:color w:val="162337"/>
        </w:rPr>
        <w:br/>
        <w:t>66 |             self.sink(</w:t>
      </w:r>
      <w:r>
        <w:rPr>
          <w:color w:val="162337"/>
        </w:rPr>
        <w:br/>
        <w:t>67 |                 {</w:t>
      </w:r>
      <w:r>
        <w:rPr>
          <w:color w:val="162337"/>
        </w:rPr>
        <w:br/>
        <w:t>68 |                     "type": "context",</w:t>
      </w:r>
      <w:r>
        <w:rPr>
          <w:color w:val="162337"/>
        </w:rPr>
        <w:br/>
        <w:t>69 |                     "estimated_tokens": estimated,</w:t>
      </w:r>
      <w:r>
        <w:rPr>
          <w:color w:val="162337"/>
        </w:rPr>
        <w:br/>
        <w:t>70 |                     "max_tokens": self.context.max_tokens,</w:t>
      </w:r>
      <w:r>
        <w:rPr>
          <w:color w:val="162337"/>
        </w:rPr>
        <w:br/>
        <w:t>71 |                     "compacted_blocks": 0,</w:t>
      </w:r>
      <w:r>
        <w:rPr>
          <w:color w:val="162337"/>
        </w:rPr>
        <w:br/>
        <w:t>72 |                     "truncated_tool_results": 0,</w:t>
      </w:r>
      <w:r>
        <w:rPr>
          <w:color w:val="162337"/>
        </w:rPr>
        <w:br/>
        <w:t>73 |                 }</w:t>
      </w:r>
      <w:r>
        <w:rPr>
          <w:color w:val="162337"/>
        </w:rPr>
        <w:br/>
        <w:t>74 |             )</w:t>
      </w:r>
      <w:r>
        <w:rPr>
          <w:color w:val="162337"/>
        </w:rPr>
        <w:br/>
        <w:t>75 |             return self._finish(task, f"{repo_map}\n\nEstimated retained context: {estimated} tokens.")</w:t>
      </w:r>
      <w:r>
        <w:rPr>
          <w:color w:val="162337"/>
        </w:rPr>
        <w:br/>
        <w:t xml:space="preserve">76 | </w:t>
      </w:r>
      <w:r>
        <w:rPr>
          <w:color w:val="162337"/>
        </w:rPr>
        <w:br/>
        <w:t>77 |         context_note = history_note or "No earlier chat messages were omitted or compacted."</w:t>
      </w:r>
      <w:r>
        <w:rPr>
          <w:color w:val="162337"/>
        </w:rPr>
        <w:br/>
        <w:t>78 |         messages: list[dict[str, Any]] = [</w:t>
      </w:r>
      <w:r>
        <w:rPr>
          <w:color w:val="162337"/>
        </w:rPr>
        <w:br/>
        <w:t>79 |             {"role": "system", "content": f"{BASE_PROMPT}\n\n{MODE_PROMPTS[self.mode]}"},</w:t>
      </w:r>
      <w:r>
        <w:rPr>
          <w:color w:val="162337"/>
        </w:rPr>
        <w:br/>
        <w:t>80 |             {"role": "system", "content": repo_map},</w:t>
      </w:r>
      <w:r>
        <w:rPr>
          <w:color w:val="162337"/>
        </w:rPr>
        <w:br/>
        <w:t>81 |             {"role": "system", "content": context_note},</w:t>
      </w:r>
      <w:r>
        <w:rPr>
          <w:color w:val="162337"/>
        </w:rPr>
        <w:br/>
        <w:t>82 |             *clean_history,</w:t>
      </w:r>
      <w:r>
        <w:rPr>
          <w:color w:val="162337"/>
        </w:rPr>
        <w:br/>
        <w:t>83 |             {"role": "user", "content": task},</w:t>
      </w:r>
      <w:r>
        <w:rPr>
          <w:color w:val="162337"/>
        </w:rPr>
        <w:br/>
        <w:t>84 |         ]</w:t>
      </w:r>
    </w:p>
    <w:p w14:paraId="504B8D81" w14:textId="77777777" w:rsidR="007E1D78" w:rsidRDefault="00000000">
      <w:r>
        <w:t>模型返回普通文本时会产生</w:t>
      </w:r>
      <w:r>
        <w:t xml:space="preserve"> assistant </w:t>
      </w:r>
      <w:r>
        <w:t>事件；返回</w:t>
      </w:r>
      <w:r>
        <w:t xml:space="preserve"> tool_calls </w:t>
      </w:r>
      <w:r>
        <w:t>时逐个解析参数并调用</w:t>
      </w:r>
      <w:r>
        <w:t xml:space="preserve"> LocalTools</w:t>
      </w:r>
      <w:r>
        <w:t>。</w:t>
      </w:r>
      <w:r>
        <w:t xml:space="preserve">finish </w:t>
      </w:r>
      <w:r>
        <w:t>工具是显式终止信号；没有工具调用或达到轮次上限也会安全结束。</w:t>
      </w:r>
    </w:p>
    <w:p w14:paraId="7D805BB6" w14:textId="77777777" w:rsidR="007E1D78" w:rsidRDefault="00000000">
      <w:pPr>
        <w:keepNext/>
        <w:spacing w:before="140" w:after="60"/>
      </w:pPr>
      <w:r>
        <w:rPr>
          <w:b/>
          <w:color w:val="2E74B5"/>
          <w:sz w:val="18"/>
        </w:rPr>
        <w:lastRenderedPageBreak/>
        <w:t>代码</w:t>
      </w:r>
      <w:r>
        <w:rPr>
          <w:b/>
          <w:color w:val="2E74B5"/>
          <w:sz w:val="18"/>
        </w:rPr>
        <w:t xml:space="preserve"> · Python  </w:t>
      </w:r>
      <w:r>
        <w:rPr>
          <w:i/>
          <w:color w:val="5B6573"/>
          <w:sz w:val="18"/>
        </w:rPr>
        <w:t>解析</w:t>
      </w:r>
      <w:r>
        <w:rPr>
          <w:i/>
          <w:color w:val="5B6573"/>
          <w:sz w:val="18"/>
        </w:rPr>
        <w:t xml:space="preserve"> tool_call</w:t>
      </w:r>
      <w:r>
        <w:rPr>
          <w:i/>
          <w:color w:val="5B6573"/>
          <w:sz w:val="18"/>
        </w:rPr>
        <w:t>、执行并回填</w:t>
      </w:r>
      <w:r>
        <w:rPr>
          <w:i/>
          <w:color w:val="5B6573"/>
          <w:sz w:val="18"/>
        </w:rPr>
        <w:t xml:space="preserve"> tool_result</w:t>
      </w:r>
    </w:p>
    <w:p w14:paraId="404B4AC1" w14:textId="77777777" w:rsidR="007E1D78" w:rsidRDefault="00000000">
      <w:pPr>
        <w:pStyle w:val="CodeBlock"/>
        <w:keepLines/>
        <w:pBdr>
          <w:left w:val="single" w:sz="14" w:space="6" w:color="2E74B5"/>
        </w:pBdr>
        <w:shd w:val="clear" w:color="auto" w:fill="F4F6F9"/>
      </w:pPr>
      <w:r>
        <w:rPr>
          <w:color w:val="162337"/>
        </w:rPr>
        <w:t xml:space="preserve"> 86 |         base_count = len(messages)</w:t>
      </w:r>
      <w:r>
        <w:rPr>
          <w:color w:val="162337"/>
        </w:rPr>
        <w:br/>
        <w:t xml:space="preserve"> 87 |         compacted_summary: list[str] = []</w:t>
      </w:r>
      <w:r>
        <w:rPr>
          <w:color w:val="162337"/>
        </w:rPr>
        <w:br/>
        <w:t xml:space="preserve"> 88 | </w:t>
      </w:r>
      <w:r>
        <w:rPr>
          <w:color w:val="162337"/>
        </w:rPr>
        <w:br/>
        <w:t xml:space="preserve"> 89 |         for step in range(1, self.max_turns + 1):</w:t>
      </w:r>
      <w:r>
        <w:rPr>
          <w:color w:val="162337"/>
        </w:rPr>
        <w:br/>
        <w:t xml:space="preserve"> 90 |             messages, stats = self.context.compact_working_set(</w:t>
      </w:r>
      <w:r>
        <w:rPr>
          <w:color w:val="162337"/>
        </w:rPr>
        <w:br/>
        <w:t xml:space="preserve"> 91 |                 messages,</w:t>
      </w:r>
      <w:r>
        <w:rPr>
          <w:color w:val="162337"/>
        </w:rPr>
        <w:br/>
        <w:t xml:space="preserve"> 92 |                 base_count,</w:t>
      </w:r>
      <w:r>
        <w:rPr>
          <w:color w:val="162337"/>
        </w:rPr>
        <w:br/>
        <w:t xml:space="preserve"> 93 |                 context_note_index,</w:t>
      </w:r>
      <w:r>
        <w:rPr>
          <w:color w:val="162337"/>
        </w:rPr>
        <w:br/>
        <w:t xml:space="preserve"> 94 |                 compacted_summary,</w:t>
      </w:r>
      <w:r>
        <w:rPr>
          <w:color w:val="162337"/>
        </w:rPr>
        <w:br/>
        <w:t xml:space="preserve"> 95 |             )</w:t>
      </w:r>
      <w:r>
        <w:rPr>
          <w:color w:val="162337"/>
        </w:rPr>
        <w:br/>
        <w:t xml:space="preserve"> 96 |             self.sink(stats.event())</w:t>
      </w:r>
      <w:r>
        <w:rPr>
          <w:color w:val="162337"/>
        </w:rPr>
        <w:br/>
        <w:t xml:space="preserve"> 97 |             self.sink({"type": "step", "step": step, "message": "asking model"})</w:t>
      </w:r>
      <w:r>
        <w:rPr>
          <w:color w:val="162337"/>
        </w:rPr>
        <w:br/>
        <w:t xml:space="preserve"> 98 |             assistant = self.model.complete(messages, self.tools.schema())</w:t>
      </w:r>
      <w:r>
        <w:rPr>
          <w:color w:val="162337"/>
        </w:rPr>
        <w:br/>
        <w:t xml:space="preserve"> 99 |             messages.append(assistant)</w:t>
      </w:r>
      <w:r>
        <w:rPr>
          <w:color w:val="162337"/>
        </w:rPr>
        <w:br/>
        <w:t xml:space="preserve">100 | </w:t>
      </w:r>
      <w:r>
        <w:rPr>
          <w:color w:val="162337"/>
        </w:rPr>
        <w:br/>
        <w:t>101 |             content = assistant.get("content")</w:t>
      </w:r>
      <w:r>
        <w:rPr>
          <w:color w:val="162337"/>
        </w:rPr>
        <w:br/>
        <w:t>102 |             if content:</w:t>
      </w:r>
      <w:r>
        <w:rPr>
          <w:color w:val="162337"/>
        </w:rPr>
        <w:br/>
        <w:t>103 |                 self.sink({"type": "assistant", "content": content})</w:t>
      </w:r>
      <w:r>
        <w:rPr>
          <w:color w:val="162337"/>
        </w:rPr>
        <w:br/>
        <w:t xml:space="preserve">104 | </w:t>
      </w:r>
      <w:r>
        <w:rPr>
          <w:color w:val="162337"/>
        </w:rPr>
        <w:br/>
        <w:t>105 |             tool_calls = assistant.get("tool_calls") or []</w:t>
      </w:r>
      <w:r>
        <w:rPr>
          <w:color w:val="162337"/>
        </w:rPr>
        <w:br/>
        <w:t>106 |             if not tool_calls:</w:t>
      </w:r>
      <w:r>
        <w:rPr>
          <w:color w:val="162337"/>
        </w:rPr>
        <w:br/>
        <w:t>107 |                 return self._finish(task, content or "Model stopped without a final message.")</w:t>
      </w:r>
      <w:r>
        <w:rPr>
          <w:color w:val="162337"/>
        </w:rPr>
        <w:br/>
        <w:t xml:space="preserve">108 | </w:t>
      </w:r>
      <w:r>
        <w:rPr>
          <w:color w:val="162337"/>
        </w:rPr>
        <w:br/>
        <w:t>109 |             for tool_call in tool_calls:</w:t>
      </w:r>
      <w:r>
        <w:rPr>
          <w:color w:val="162337"/>
        </w:rPr>
        <w:br/>
        <w:t>110 |                 name = tool_call.get("function", {}).get("name", "")</w:t>
      </w:r>
      <w:r>
        <w:rPr>
          <w:color w:val="162337"/>
        </w:rPr>
        <w:br/>
        <w:t>111 |                 raw_args = tool_call.get("function", {}).get("arguments") or "{}"</w:t>
      </w:r>
      <w:r>
        <w:rPr>
          <w:color w:val="162337"/>
        </w:rPr>
        <w:br/>
        <w:t>112 |                 args = self._parse_args(raw_args)</w:t>
      </w:r>
      <w:r>
        <w:rPr>
          <w:color w:val="162337"/>
        </w:rPr>
        <w:br/>
        <w:t>113 |                 self.sink({"type": "tool_call", "name": name, "arguments": args})</w:t>
      </w:r>
      <w:r>
        <w:rPr>
          <w:color w:val="162337"/>
        </w:rPr>
        <w:br/>
        <w:t>114 |                 result = self.tools.call(name, args)</w:t>
      </w:r>
      <w:r>
        <w:rPr>
          <w:color w:val="162337"/>
        </w:rPr>
        <w:br/>
        <w:t>115 |                 self.sink({"type": "tool_result", "name": name, "ok": result.ok, "output": result.output})</w:t>
      </w:r>
      <w:r>
        <w:rPr>
          <w:color w:val="162337"/>
        </w:rPr>
        <w:br/>
        <w:t xml:space="preserve">116 | </w:t>
      </w:r>
      <w:r>
        <w:rPr>
          <w:color w:val="162337"/>
        </w:rPr>
        <w:br/>
        <w:t>117 |                 if name == "finish":</w:t>
      </w:r>
      <w:r>
        <w:rPr>
          <w:color w:val="162337"/>
        </w:rPr>
        <w:br/>
        <w:t>118 |                     return self._finish(task, result.output)</w:t>
      </w:r>
      <w:r>
        <w:rPr>
          <w:color w:val="162337"/>
        </w:rPr>
        <w:br/>
        <w:t xml:space="preserve">119 | </w:t>
      </w:r>
      <w:r>
        <w:rPr>
          <w:color w:val="162337"/>
        </w:rPr>
        <w:br/>
        <w:t>120 |                 messages.append(</w:t>
      </w:r>
      <w:r>
        <w:rPr>
          <w:color w:val="162337"/>
        </w:rPr>
        <w:br/>
        <w:t>121 |                     {</w:t>
      </w:r>
      <w:r>
        <w:rPr>
          <w:color w:val="162337"/>
        </w:rPr>
        <w:br/>
        <w:t>122 |                         "role": "tool",</w:t>
      </w:r>
      <w:r>
        <w:rPr>
          <w:color w:val="162337"/>
        </w:rPr>
        <w:br/>
        <w:t>123 |                         "tool_call_id": tool_call.get("id", name),</w:t>
      </w:r>
      <w:r>
        <w:rPr>
          <w:color w:val="162337"/>
        </w:rPr>
        <w:br/>
        <w:t>124 |                         "name": name,</w:t>
      </w:r>
      <w:r>
        <w:rPr>
          <w:color w:val="162337"/>
        </w:rPr>
        <w:br/>
        <w:t>125 |                         "content": result.to_message(),</w:t>
      </w:r>
      <w:r>
        <w:rPr>
          <w:color w:val="162337"/>
        </w:rPr>
        <w:br/>
        <w:t>126 |                     }</w:t>
      </w:r>
      <w:r>
        <w:rPr>
          <w:color w:val="162337"/>
        </w:rPr>
        <w:br/>
        <w:t>127 |                 )</w:t>
      </w:r>
      <w:r>
        <w:rPr>
          <w:color w:val="162337"/>
        </w:rPr>
        <w:br/>
        <w:t xml:space="preserve">128 | </w:t>
      </w:r>
      <w:r>
        <w:rPr>
          <w:color w:val="162337"/>
        </w:rPr>
        <w:br/>
        <w:t>129 |         return self._finish(</w:t>
      </w:r>
      <w:r>
        <w:rPr>
          <w:color w:val="162337"/>
        </w:rPr>
        <w:br/>
        <w:t>130 |             task,</w:t>
      </w:r>
      <w:r>
        <w:rPr>
          <w:color w:val="162337"/>
        </w:rPr>
        <w:br/>
        <w:t>131 |             f"Stopped after max_turns={self.max_turns}. Increase --max-turns if the task is larger.",</w:t>
      </w:r>
      <w:r>
        <w:rPr>
          <w:color w:val="162337"/>
        </w:rPr>
        <w:br/>
        <w:t>132 |         )</w:t>
      </w:r>
    </w:p>
    <w:p w14:paraId="237FAED9" w14:textId="77777777" w:rsidR="007E1D78" w:rsidRDefault="00000000">
      <w:pPr>
        <w:pStyle w:val="21"/>
      </w:pPr>
      <w:r>
        <w:t>工具定义与统一调度</w:t>
      </w:r>
    </w:p>
    <w:p w14:paraId="74638169" w14:textId="77777777" w:rsidR="007E1D78" w:rsidRDefault="00000000">
      <w:r>
        <w:t xml:space="preserve">LocalTools </w:t>
      </w:r>
      <w:r>
        <w:t>同时提供两层接口：</w:t>
      </w:r>
      <w:r>
        <w:t xml:space="preserve">schema() </w:t>
      </w:r>
      <w:r>
        <w:t>生成发给模型的函数声明，</w:t>
      </w:r>
      <w:r>
        <w:t xml:space="preserve">call() </w:t>
      </w:r>
      <w:r>
        <w:t>根据工具名做本地分派。</w:t>
      </w:r>
      <w:r>
        <w:t xml:space="preserve">ToolResult </w:t>
      </w:r>
      <w:r>
        <w:t>始终携带</w:t>
      </w:r>
      <w:r>
        <w:t xml:space="preserve"> ok </w:t>
      </w:r>
      <w:r>
        <w:t>和</w:t>
      </w:r>
      <w:r>
        <w:t xml:space="preserve"> output</w:t>
      </w:r>
      <w:r>
        <w:t>，并序列化成结构化消息回填模型。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3672"/>
        <w:gridCol w:w="3960"/>
      </w:tblGrid>
      <w:tr w:rsidR="007E1D78" w14:paraId="08C0172F" w14:textId="77777777">
        <w:trPr>
          <w:tblHeader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89D65" w14:textId="77777777" w:rsidR="007E1D78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工具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AF618" w14:textId="77777777" w:rsidR="007E1D78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主要用途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FDEB8" w14:textId="77777777" w:rsidR="007E1D78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关键保护</w:t>
            </w:r>
          </w:p>
        </w:tc>
      </w:tr>
      <w:tr w:rsidR="007E1D78" w14:paraId="2FBA72B6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60D7C" w14:textId="77777777" w:rsidR="007E1D78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repo_map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3CB8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文件与符号索引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61D2E" w14:textId="77777777" w:rsidR="007E1D7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字符预算、忽略构建目录</w:t>
            </w:r>
          </w:p>
        </w:tc>
      </w:tr>
      <w:tr w:rsidR="007E1D78" w14:paraId="6783588E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F737B" w14:textId="77777777" w:rsidR="007E1D78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read_file</w:t>
            </w:r>
            <w:proofErr w:type="spellEnd"/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DF47A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按行读取代码窗口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8A80A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默认</w:t>
            </w:r>
            <w:r>
              <w:rPr>
                <w:sz w:val="18"/>
              </w:rPr>
              <w:t xml:space="preserve"> 120 </w:t>
            </w:r>
            <w:r>
              <w:rPr>
                <w:sz w:val="18"/>
              </w:rPr>
              <w:t>行、上限</w:t>
            </w:r>
            <w:r>
              <w:rPr>
                <w:sz w:val="18"/>
              </w:rPr>
              <w:t xml:space="preserve"> 300 </w:t>
            </w:r>
            <w:r>
              <w:rPr>
                <w:sz w:val="18"/>
              </w:rPr>
              <w:t>行</w:t>
            </w:r>
          </w:p>
        </w:tc>
      </w:tr>
      <w:tr w:rsidR="007E1D78" w14:paraId="2DAA74A6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92005" w14:textId="77777777" w:rsidR="007E1D78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search_files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E30E3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跨目录文本搜索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662D5" w14:textId="77777777" w:rsidR="007E1D7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扩展名白名单、匹配数上限</w:t>
            </w:r>
          </w:p>
        </w:tc>
      </w:tr>
      <w:tr w:rsidR="007E1D78" w14:paraId="22B87F27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D41A" w14:textId="77777777" w:rsidR="007E1D78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18"/>
              </w:rPr>
              <w:t>replace_in_file</w:t>
            </w:r>
            <w:proofErr w:type="spellEnd"/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AD471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唯一代码块局部替换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4DB94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必须恰好匹配一次、</w:t>
            </w:r>
            <w:r>
              <w:rPr>
                <w:sz w:val="18"/>
              </w:rPr>
              <w:t xml:space="preserve">Python AST </w:t>
            </w:r>
            <w:r>
              <w:rPr>
                <w:sz w:val="18"/>
              </w:rPr>
              <w:t>校验</w:t>
            </w:r>
          </w:p>
        </w:tc>
      </w:tr>
      <w:tr w:rsidR="007E1D78" w14:paraId="4BD84DD2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D276" w14:textId="77777777" w:rsidR="007E1D78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lint_file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0C3CB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 xml:space="preserve">Python/C++/JavaScript </w:t>
            </w:r>
            <w:r>
              <w:rPr>
                <w:sz w:val="18"/>
              </w:rPr>
              <w:t>语法检查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4352A" w14:textId="77777777" w:rsidR="007E1D7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超时、编译器可用性检查</w:t>
            </w:r>
          </w:p>
        </w:tc>
      </w:tr>
      <w:tr w:rsidR="007E1D78" w14:paraId="6123248D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48A8" w14:textId="77777777" w:rsidR="007E1D78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18"/>
              </w:rPr>
              <w:t>run_command</w:t>
            </w:r>
            <w:proofErr w:type="spellEnd"/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626EE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执行验证命令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04065" w14:textId="77777777" w:rsidR="007E1D7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危险模式拦截、超时、输出截断</w:t>
            </w:r>
          </w:p>
        </w:tc>
      </w:tr>
      <w:tr w:rsidR="007E1D78" w14:paraId="67663BA6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E2877" w14:textId="77777777" w:rsidR="007E1D78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finish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31EA5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显式结束任务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B695E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返回简洁总结</w:t>
            </w:r>
          </w:p>
        </w:tc>
      </w:tr>
    </w:tbl>
    <w:p w14:paraId="580B3CD9" w14:textId="77777777" w:rsidR="007E1D78" w:rsidRDefault="007E1D78">
      <w:pPr>
        <w:spacing w:after="40"/>
      </w:pPr>
    </w:p>
    <w:p w14:paraId="422A401A" w14:textId="77777777" w:rsidR="007E1D78" w:rsidRDefault="00000000">
      <w:pPr>
        <w:pStyle w:val="21"/>
      </w:pPr>
      <w:r>
        <w:t>工作区隔离与分段读取</w:t>
      </w:r>
    </w:p>
    <w:p w14:paraId="69E9F52B" w14:textId="77777777" w:rsidR="007E1D78" w:rsidRDefault="00000000">
      <w:r>
        <w:t>所有文件路径先与</w:t>
      </w:r>
      <w:r>
        <w:t xml:space="preserve"> workspace </w:t>
      </w:r>
      <w:r>
        <w:t>拼接并</w:t>
      </w:r>
      <w:r>
        <w:t xml:space="preserve"> resolve</w:t>
      </w:r>
      <w:r>
        <w:t>，再检查最终路径是否仍位于工作区内部。</w:t>
      </w:r>
      <w:r>
        <w:t xml:space="preserve">read_file </w:t>
      </w:r>
      <w:r>
        <w:t>对大文件只返回指定行窗口，并附带下一段起始行提示，避免一次把整个仓库塞入上下文。</w:t>
      </w:r>
    </w:p>
    <w:p w14:paraId="4F6F56A6" w14:textId="77777777" w:rsidR="007E1D78" w:rsidRDefault="00000000">
      <w:pPr>
        <w:keepNext/>
        <w:spacing w:before="140" w:after="60"/>
        <w:rPr>
          <w:lang w:eastAsia="zh-CN"/>
        </w:rPr>
      </w:pPr>
      <w:r>
        <w:rPr>
          <w:b/>
          <w:color w:val="2E74B5"/>
          <w:sz w:val="18"/>
          <w:lang w:eastAsia="zh-CN"/>
        </w:rPr>
        <w:t>代码</w:t>
      </w:r>
      <w:r>
        <w:rPr>
          <w:b/>
          <w:color w:val="2E74B5"/>
          <w:sz w:val="18"/>
          <w:lang w:eastAsia="zh-CN"/>
        </w:rPr>
        <w:t xml:space="preserve"> · </w:t>
      </w:r>
      <w:proofErr w:type="gramStart"/>
      <w:r>
        <w:rPr>
          <w:b/>
          <w:color w:val="2E74B5"/>
          <w:sz w:val="18"/>
          <w:lang w:eastAsia="zh-CN"/>
        </w:rPr>
        <w:t xml:space="preserve">Python  </w:t>
      </w:r>
      <w:r>
        <w:rPr>
          <w:i/>
          <w:color w:val="5B6573"/>
          <w:sz w:val="18"/>
          <w:lang w:eastAsia="zh-CN"/>
        </w:rPr>
        <w:t>路径隔离与按行读取</w:t>
      </w:r>
      <w:proofErr w:type="gramEnd"/>
    </w:p>
    <w:p w14:paraId="7D5C0AF3" w14:textId="77777777" w:rsidR="007E1D78" w:rsidRDefault="00000000">
      <w:pPr>
        <w:pStyle w:val="CodeBlock"/>
        <w:keepLines/>
        <w:pBdr>
          <w:left w:val="single" w:sz="14" w:space="6" w:color="2E74B5"/>
        </w:pBdr>
        <w:shd w:val="clear" w:color="auto" w:fill="F4F6F9"/>
      </w:pPr>
      <w:r>
        <w:rPr>
          <w:color w:val="162337"/>
        </w:rPr>
        <w:t>220 |     def _resolve(self, raw_path: str) -&gt; Path:</w:t>
      </w:r>
      <w:r>
        <w:rPr>
          <w:color w:val="162337"/>
        </w:rPr>
        <w:br/>
        <w:t>221 |         path = (self.workspace / raw_path).resolve()</w:t>
      </w:r>
      <w:r>
        <w:rPr>
          <w:color w:val="162337"/>
        </w:rPr>
        <w:br/>
        <w:t>222 |         if path != self.workspace and self.workspace not in path.parents:</w:t>
      </w:r>
      <w:r>
        <w:rPr>
          <w:color w:val="162337"/>
        </w:rPr>
        <w:br/>
        <w:t>223 |             raise ToolError(f"Path escapes workspace: {raw_path}")</w:t>
      </w:r>
      <w:r>
        <w:rPr>
          <w:color w:val="162337"/>
        </w:rPr>
        <w:br/>
        <w:t>224 |         return path</w:t>
      </w:r>
      <w:r>
        <w:rPr>
          <w:color w:val="162337"/>
        </w:rPr>
        <w:br/>
        <w:t>...</w:t>
      </w:r>
      <w:r>
        <w:rPr>
          <w:color w:val="162337"/>
        </w:rPr>
        <w:br/>
        <w:t>245 |     def _read_file(self, raw_path: str, start_line: Any = None, line_count: Any = None) -&gt; ToolResult:</w:t>
      </w:r>
      <w:r>
        <w:rPr>
          <w:color w:val="162337"/>
        </w:rPr>
        <w:br/>
        <w:t>246 |         path = self._resolve(raw_path)</w:t>
      </w:r>
      <w:r>
        <w:rPr>
          <w:color w:val="162337"/>
        </w:rPr>
        <w:br/>
        <w:t>247 |         if not path.is_file():</w:t>
      </w:r>
      <w:r>
        <w:rPr>
          <w:color w:val="162337"/>
        </w:rPr>
        <w:br/>
        <w:t>248 |             raise ToolError(f"Not a file: {raw_path}")</w:t>
      </w:r>
      <w:r>
        <w:rPr>
          <w:color w:val="162337"/>
        </w:rPr>
        <w:br/>
        <w:t>249 |         text = path.read_text(encoding="utf-8")</w:t>
      </w:r>
      <w:r>
        <w:rPr>
          <w:color w:val="162337"/>
        </w:rPr>
        <w:br/>
        <w:t>250 |         lines = text.splitlines()</w:t>
      </w:r>
      <w:r>
        <w:rPr>
          <w:color w:val="162337"/>
        </w:rPr>
        <w:br/>
        <w:t>251 |         if not lines:</w:t>
      </w:r>
      <w:r>
        <w:rPr>
          <w:color w:val="162337"/>
        </w:rPr>
        <w:br/>
        <w:t>252 |             return ToolResult(True, f"{raw_path} is empty (0 lines).")</w:t>
      </w:r>
      <w:r>
        <w:rPr>
          <w:color w:val="162337"/>
        </w:rPr>
        <w:br/>
        <w:t>253 |         start = max(1, int(start_line or 1))</w:t>
      </w:r>
      <w:r>
        <w:rPr>
          <w:color w:val="162337"/>
        </w:rPr>
        <w:br/>
        <w:t>254 |         count = max(1, min(int(line_count or 120), 300))</w:t>
      </w:r>
      <w:r>
        <w:rPr>
          <w:color w:val="162337"/>
        </w:rPr>
        <w:br/>
        <w:t>255 |         selected = lines[start - 1 : start - 1 + count]</w:t>
      </w:r>
      <w:r>
        <w:rPr>
          <w:color w:val="162337"/>
        </w:rPr>
        <w:br/>
        <w:t>256 |         numbered = [f"{idx:&gt;4}: {line}" for idx, line in enumerate(selected, start=start)]</w:t>
      </w:r>
      <w:r>
        <w:rPr>
          <w:color w:val="162337"/>
        </w:rPr>
        <w:br/>
        <w:t>257 |         end = start + len(selected) - 1</w:t>
      </w:r>
      <w:r>
        <w:rPr>
          <w:color w:val="162337"/>
        </w:rPr>
        <w:br/>
        <w:t>258 |         header = f"{raw_path} lines {start}-{end} of {len(lines)}"</w:t>
      </w:r>
      <w:r>
        <w:rPr>
          <w:color w:val="162337"/>
        </w:rPr>
        <w:br/>
        <w:t>259 |         if end &lt; len(lines):</w:t>
      </w:r>
      <w:r>
        <w:rPr>
          <w:color w:val="162337"/>
        </w:rPr>
        <w:br/>
        <w:t>260 |             header += f" (pass start_line={end + 1} to continue)"</w:t>
      </w:r>
      <w:r>
        <w:rPr>
          <w:color w:val="162337"/>
        </w:rPr>
        <w:br/>
        <w:t>261 |         return ToolResult(True, "\n".join([header, *numbered]))</w:t>
      </w:r>
    </w:p>
    <w:p w14:paraId="4F1CF4A7" w14:textId="77777777" w:rsidR="007E1D78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Web </w:t>
      </w:r>
      <w:r>
        <w:rPr>
          <w:lang w:eastAsia="zh-CN"/>
        </w:rPr>
        <w:t>产品工作台</w:t>
      </w:r>
    </w:p>
    <w:p w14:paraId="24E2858F" w14:textId="77777777" w:rsidR="007E1D78" w:rsidRDefault="00000000">
      <w:pPr>
        <w:rPr>
          <w:lang w:eastAsia="zh-CN"/>
        </w:rPr>
      </w:pPr>
      <w:r>
        <w:rPr>
          <w:lang w:eastAsia="zh-CN"/>
        </w:rPr>
        <w:t xml:space="preserve">Web </w:t>
      </w:r>
      <w:r>
        <w:rPr>
          <w:lang w:eastAsia="zh-CN"/>
        </w:rPr>
        <w:t>页面采用三栏工作台：左侧文件列表，中间代码编辑器与终端，右侧</w:t>
      </w:r>
      <w:r>
        <w:rPr>
          <w:lang w:eastAsia="zh-CN"/>
        </w:rPr>
        <w:t xml:space="preserve"> Agent </w:t>
      </w:r>
      <w:r>
        <w:rPr>
          <w:lang w:eastAsia="zh-CN"/>
        </w:rPr>
        <w:t>对话。运行请求使用</w:t>
      </w:r>
      <w:r>
        <w:rPr>
          <w:lang w:eastAsia="zh-CN"/>
        </w:rPr>
        <w:t xml:space="preserve"> NDJSON </w:t>
      </w:r>
      <w:r>
        <w:rPr>
          <w:lang w:eastAsia="zh-CN"/>
        </w:rPr>
        <w:t>流，每到一个事件即更新页面；工具过程默认不展示，只保留用户消息、</w:t>
      </w:r>
      <w:r>
        <w:rPr>
          <w:lang w:eastAsia="zh-CN"/>
        </w:rPr>
        <w:t xml:space="preserve">assistant </w:t>
      </w:r>
      <w:r>
        <w:rPr>
          <w:lang w:eastAsia="zh-CN"/>
        </w:rPr>
        <w:t>回复、最终结果和错误。</w:t>
      </w:r>
    </w:p>
    <w:p w14:paraId="212A7F17" w14:textId="77777777" w:rsidR="007E1D78" w:rsidRDefault="00000000">
      <w:pPr>
        <w:keepNext/>
        <w:spacing w:before="140" w:after="60"/>
        <w:rPr>
          <w:lang w:eastAsia="zh-CN"/>
        </w:rPr>
      </w:pPr>
      <w:r>
        <w:rPr>
          <w:b/>
          <w:color w:val="2E74B5"/>
          <w:sz w:val="18"/>
          <w:lang w:eastAsia="zh-CN"/>
        </w:rPr>
        <w:t>代码</w:t>
      </w:r>
      <w:r>
        <w:rPr>
          <w:b/>
          <w:color w:val="2E74B5"/>
          <w:sz w:val="18"/>
          <w:lang w:eastAsia="zh-CN"/>
        </w:rPr>
        <w:t xml:space="preserve"> · </w:t>
      </w:r>
      <w:proofErr w:type="gramStart"/>
      <w:r>
        <w:rPr>
          <w:b/>
          <w:color w:val="2E74B5"/>
          <w:sz w:val="18"/>
          <w:lang w:eastAsia="zh-CN"/>
        </w:rPr>
        <w:t xml:space="preserve">JavaScript  </w:t>
      </w:r>
      <w:r>
        <w:rPr>
          <w:i/>
          <w:color w:val="5B6573"/>
          <w:sz w:val="18"/>
          <w:lang w:eastAsia="zh-CN"/>
        </w:rPr>
        <w:t>浏览器发送任务并保留最近对话历史</w:t>
      </w:r>
      <w:proofErr w:type="gramEnd"/>
    </w:p>
    <w:p w14:paraId="765A5B69" w14:textId="77777777" w:rsidR="007E1D78" w:rsidRDefault="00000000">
      <w:pPr>
        <w:pStyle w:val="CodeBlock"/>
        <w:keepLines/>
        <w:pBdr>
          <w:left w:val="single" w:sz="14" w:space="6" w:color="2E74B5"/>
        </w:pBdr>
        <w:shd w:val="clear" w:color="auto" w:fill="F4F6F9"/>
      </w:pPr>
      <w:r>
        <w:rPr>
          <w:color w:val="162337"/>
        </w:rPr>
        <w:t xml:space="preserve">46 | </w:t>
      </w:r>
      <w:proofErr w:type="spellStart"/>
      <w:r>
        <w:rPr>
          <w:color w:val="162337"/>
        </w:rPr>
        <w:t>runButton.addEventListener</w:t>
      </w:r>
      <w:proofErr w:type="spellEnd"/>
      <w:r>
        <w:rPr>
          <w:color w:val="162337"/>
        </w:rPr>
        <w:t>("click", async () =&gt; {</w:t>
      </w:r>
      <w:r>
        <w:rPr>
          <w:color w:val="162337"/>
        </w:rPr>
        <w:br/>
        <w:t>47 |   const task = taskEl.value.trim() || modePlaceholder(activeMode);</w:t>
      </w:r>
      <w:r>
        <w:rPr>
          <w:color w:val="162337"/>
        </w:rPr>
        <w:br/>
        <w:t>48 |   statusEl.textContent = "running";</w:t>
      </w:r>
      <w:r>
        <w:rPr>
          <w:color w:val="162337"/>
        </w:rPr>
        <w:br/>
        <w:t>49 |   runButton.disabled = true;</w:t>
      </w:r>
      <w:r>
        <w:rPr>
          <w:color w:val="162337"/>
        </w:rPr>
        <w:br/>
        <w:t>50 |   removeEmptyEvent();</w:t>
      </w:r>
      <w:r>
        <w:rPr>
          <w:color w:val="162337"/>
        </w:rPr>
        <w:br/>
        <w:t>51 |   addEvent({ type: "user", content: task });</w:t>
      </w:r>
      <w:r>
        <w:rPr>
          <w:color w:val="162337"/>
        </w:rPr>
        <w:br/>
        <w:t>52 |   taskEl.value = "";</w:t>
      </w:r>
      <w:r>
        <w:rPr>
          <w:color w:val="162337"/>
        </w:rPr>
        <w:br/>
        <w:t xml:space="preserve">53 | </w:t>
      </w:r>
      <w:r>
        <w:rPr>
          <w:color w:val="162337"/>
        </w:rPr>
        <w:br/>
        <w:t>54 |   try {</w:t>
      </w:r>
      <w:r>
        <w:rPr>
          <w:color w:val="162337"/>
        </w:rPr>
        <w:br/>
        <w:t>55 |     const response = await fetch("/api/run-stream", {</w:t>
      </w:r>
      <w:r>
        <w:rPr>
          <w:color w:val="162337"/>
        </w:rPr>
        <w:br/>
        <w:t>56 |       method: "POST",</w:t>
      </w:r>
      <w:r>
        <w:rPr>
          <w:color w:val="162337"/>
        </w:rPr>
        <w:br/>
        <w:t>57 |       headers: { "Content-Type": "application/json" },</w:t>
      </w:r>
      <w:r>
        <w:rPr>
          <w:color w:val="162337"/>
        </w:rPr>
        <w:br/>
        <w:t>58 |       body: JSON.stringify({</w:t>
      </w:r>
      <w:r>
        <w:rPr>
          <w:color w:val="162337"/>
        </w:rPr>
        <w:br/>
        <w:t>59 |         task,</w:t>
      </w:r>
      <w:r>
        <w:rPr>
          <w:color w:val="162337"/>
        </w:rPr>
        <w:br/>
        <w:t>60 |         workspace: workspaceEl.value,</w:t>
      </w:r>
      <w:r>
        <w:rPr>
          <w:color w:val="162337"/>
        </w:rPr>
        <w:br/>
        <w:t>61 |         mode: activeMode,</w:t>
      </w:r>
      <w:r>
        <w:rPr>
          <w:color w:val="162337"/>
        </w:rPr>
        <w:br/>
        <w:t>62 |         history: conversationHistory,</w:t>
      </w:r>
      <w:r>
        <w:rPr>
          <w:color w:val="162337"/>
        </w:rPr>
        <w:br/>
        <w:t>63 |       }),</w:t>
      </w:r>
      <w:r>
        <w:rPr>
          <w:color w:val="162337"/>
        </w:rPr>
        <w:br/>
        <w:t>64 |     });</w:t>
      </w:r>
      <w:r>
        <w:rPr>
          <w:color w:val="162337"/>
        </w:rPr>
        <w:br/>
        <w:t>65 |     if (!response.ok || !response.body) {</w:t>
      </w:r>
      <w:r>
        <w:rPr>
          <w:color w:val="162337"/>
        </w:rPr>
        <w:br/>
        <w:t>66 |       throw new Error(`HTTP ${response.status}`);</w:t>
      </w:r>
      <w:r>
        <w:rPr>
          <w:color w:val="162337"/>
        </w:rPr>
        <w:br/>
        <w:t>67 |     }</w:t>
      </w:r>
      <w:r>
        <w:rPr>
          <w:color w:val="162337"/>
        </w:rPr>
        <w:br/>
        <w:t>68 |     const finalEvent = await readEventStream(response.body);</w:t>
      </w:r>
      <w:r>
        <w:rPr>
          <w:color w:val="162337"/>
        </w:rPr>
        <w:br/>
        <w:t>69 |     if (finalEvent?.ok &amp;&amp; Array.isArray(finalEvent.exchange)) {</w:t>
      </w:r>
      <w:r>
        <w:rPr>
          <w:color w:val="162337"/>
        </w:rPr>
        <w:br/>
        <w:t>70 |       conversationHistory.push(...finalEvent.exchange);</w:t>
      </w:r>
      <w:r>
        <w:rPr>
          <w:color w:val="162337"/>
        </w:rPr>
        <w:br/>
        <w:t>71 |       conversationHistory = conversationHistory.slice(-20);</w:t>
      </w:r>
      <w:r>
        <w:rPr>
          <w:color w:val="162337"/>
        </w:rPr>
        <w:br/>
        <w:t>72 |     }</w:t>
      </w:r>
      <w:r>
        <w:rPr>
          <w:color w:val="162337"/>
        </w:rPr>
        <w:br/>
        <w:t>73 |     statusEl.textContent = "done";</w:t>
      </w:r>
      <w:r>
        <w:rPr>
          <w:color w:val="162337"/>
        </w:rPr>
        <w:br/>
        <w:t>74 |     await refreshFiles();</w:t>
      </w:r>
      <w:r>
        <w:rPr>
          <w:color w:val="162337"/>
        </w:rPr>
        <w:br/>
        <w:t>75 |   } catch (error) {</w:t>
      </w:r>
      <w:r>
        <w:rPr>
          <w:color w:val="162337"/>
        </w:rPr>
        <w:br/>
        <w:t>76 |     addEvent({ type: "error", message: error.message });</w:t>
      </w:r>
      <w:r>
        <w:rPr>
          <w:color w:val="162337"/>
        </w:rPr>
        <w:br/>
        <w:t>77 |     statusEl.textContent = "error";</w:t>
      </w:r>
      <w:r>
        <w:rPr>
          <w:color w:val="162337"/>
        </w:rPr>
        <w:br/>
        <w:t>78 |   } finally {</w:t>
      </w:r>
      <w:r>
        <w:rPr>
          <w:color w:val="162337"/>
        </w:rPr>
        <w:br/>
        <w:t>79 |     runButton.disabled = false;</w:t>
      </w:r>
    </w:p>
    <w:p w14:paraId="0371C4FB" w14:textId="77777777" w:rsidR="007E1D78" w:rsidRDefault="00000000">
      <w:pPr>
        <w:keepNext/>
        <w:spacing w:before="140" w:after="60"/>
      </w:pPr>
      <w:r>
        <w:rPr>
          <w:b/>
          <w:color w:val="2E74B5"/>
          <w:sz w:val="18"/>
        </w:rPr>
        <w:lastRenderedPageBreak/>
        <w:t>代码</w:t>
      </w:r>
      <w:r>
        <w:rPr>
          <w:b/>
          <w:color w:val="2E74B5"/>
          <w:sz w:val="18"/>
        </w:rPr>
        <w:t xml:space="preserve"> · Python  </w:t>
      </w:r>
      <w:r>
        <w:rPr>
          <w:i/>
          <w:color w:val="5B6573"/>
          <w:sz w:val="18"/>
        </w:rPr>
        <w:t>服务器将</w:t>
      </w:r>
      <w:r>
        <w:rPr>
          <w:i/>
          <w:color w:val="5B6573"/>
          <w:sz w:val="18"/>
        </w:rPr>
        <w:t xml:space="preserve"> Agent </w:t>
      </w:r>
      <w:r>
        <w:rPr>
          <w:i/>
          <w:color w:val="5B6573"/>
          <w:sz w:val="18"/>
        </w:rPr>
        <w:t>事件逐行写成</w:t>
      </w:r>
      <w:r>
        <w:rPr>
          <w:i/>
          <w:color w:val="5B6573"/>
          <w:sz w:val="18"/>
        </w:rPr>
        <w:t xml:space="preserve"> NDJSON</w:t>
      </w:r>
    </w:p>
    <w:p w14:paraId="3E9E9226" w14:textId="77777777" w:rsidR="007E1D78" w:rsidRDefault="00000000">
      <w:pPr>
        <w:pStyle w:val="CodeBlock"/>
        <w:keepLines/>
        <w:pBdr>
          <w:left w:val="single" w:sz="14" w:space="6" w:color="2E74B5"/>
        </w:pBdr>
        <w:shd w:val="clear" w:color="auto" w:fill="F4F6F9"/>
      </w:pPr>
      <w:r>
        <w:rPr>
          <w:color w:val="162337"/>
        </w:rPr>
        <w:t xml:space="preserve"> 64 |     def _run_agent_stream(self) -&gt; None:</w:t>
      </w:r>
      <w:r>
        <w:rPr>
          <w:color w:val="162337"/>
        </w:rPr>
        <w:br/>
        <w:t xml:space="preserve"> 65 |         try:</w:t>
      </w:r>
      <w:r>
        <w:rPr>
          <w:color w:val="162337"/>
        </w:rPr>
        <w:br/>
        <w:t xml:space="preserve"> 66 |             payload = self._read_json_body()</w:t>
      </w:r>
      <w:r>
        <w:rPr>
          <w:color w:val="162337"/>
        </w:rPr>
        <w:br/>
        <w:t xml:space="preserve"> 67 |         except ValueError as exc:</w:t>
      </w:r>
      <w:r>
        <w:rPr>
          <w:color w:val="162337"/>
        </w:rPr>
        <w:br/>
        <w:t xml:space="preserve"> 68 |             self._json({"ok": False, "error": str(exc)}, status=400)</w:t>
      </w:r>
      <w:r>
        <w:rPr>
          <w:color w:val="162337"/>
        </w:rPr>
        <w:br/>
        <w:t xml:space="preserve"> 69 |             return</w:t>
      </w:r>
      <w:r>
        <w:rPr>
          <w:color w:val="162337"/>
        </w:rPr>
        <w:br/>
        <w:t xml:space="preserve"> 70 | </w:t>
      </w:r>
      <w:r>
        <w:rPr>
          <w:color w:val="162337"/>
        </w:rPr>
        <w:br/>
        <w:t xml:space="preserve"> 71 |         task = str(payload.get("task") or "Create a hello world Python script and run it.")</w:t>
      </w:r>
      <w:r>
        <w:rPr>
          <w:color w:val="162337"/>
        </w:rPr>
        <w:br/>
        <w:t xml:space="preserve"> 72 |         mode = str(payload.get("mode") or "code")</w:t>
      </w:r>
      <w:r>
        <w:rPr>
          <w:color w:val="162337"/>
        </w:rPr>
        <w:br/>
        <w:t xml:space="preserve"> 73 |         history = payload.get("history") if isinstance(payload.get("history"), list) else []</w:t>
      </w:r>
      <w:r>
        <w:rPr>
          <w:color w:val="162337"/>
        </w:rPr>
        <w:br/>
        <w:t xml:space="preserve"> 74 |         try:</w:t>
      </w:r>
      <w:r>
        <w:rPr>
          <w:color w:val="162337"/>
        </w:rPr>
        <w:br/>
        <w:t xml:space="preserve"> 75 |             workspace = self._resolve_workspace(str(payload.get("workspace") or "workspace"))</w:t>
      </w:r>
      <w:r>
        <w:rPr>
          <w:color w:val="162337"/>
        </w:rPr>
        <w:br/>
        <w:t xml:space="preserve"> 76 |         except ValueError as exc:</w:t>
      </w:r>
      <w:r>
        <w:rPr>
          <w:color w:val="162337"/>
        </w:rPr>
        <w:br/>
        <w:t xml:space="preserve"> 77 |             self._json({"ok": False, "error": str(exc)}, status=400)</w:t>
      </w:r>
      <w:r>
        <w:rPr>
          <w:color w:val="162337"/>
        </w:rPr>
        <w:br/>
        <w:t xml:space="preserve"> 78 |             return</w:t>
      </w:r>
      <w:r>
        <w:rPr>
          <w:color w:val="162337"/>
        </w:rPr>
        <w:br/>
        <w:t xml:space="preserve"> 79 | </w:t>
      </w:r>
      <w:r>
        <w:rPr>
          <w:color w:val="162337"/>
        </w:rPr>
        <w:br/>
        <w:t xml:space="preserve"> 80 |         self.send_response(200)</w:t>
      </w:r>
      <w:r>
        <w:rPr>
          <w:color w:val="162337"/>
        </w:rPr>
        <w:br/>
        <w:t xml:space="preserve"> 81 |         self.send_header("Content-Type", "application/x-ndjson; charset=utf-8")</w:t>
      </w:r>
      <w:r>
        <w:rPr>
          <w:color w:val="162337"/>
        </w:rPr>
        <w:br/>
        <w:t xml:space="preserve"> 82 |         self.send_header("Cache-Control", "no-cache")</w:t>
      </w:r>
      <w:r>
        <w:rPr>
          <w:color w:val="162337"/>
        </w:rPr>
        <w:br/>
        <w:t xml:space="preserve"> 83 |         self.end_headers()</w:t>
      </w:r>
      <w:r>
        <w:rPr>
          <w:color w:val="162337"/>
        </w:rPr>
        <w:br/>
        <w:t xml:space="preserve"> 84 | </w:t>
      </w:r>
      <w:r>
        <w:rPr>
          <w:color w:val="162337"/>
        </w:rPr>
        <w:br/>
        <w:t xml:space="preserve"> 85 |         def emit(event: dict[str, Any]) -&gt; None:</w:t>
      </w:r>
      <w:r>
        <w:rPr>
          <w:color w:val="162337"/>
        </w:rPr>
        <w:br/>
        <w:t xml:space="preserve"> 86 |             self._write_ndjson(event)</w:t>
      </w:r>
      <w:r>
        <w:rPr>
          <w:color w:val="162337"/>
        </w:rPr>
        <w:br/>
        <w:t xml:space="preserve"> 87 | </w:t>
      </w:r>
      <w:r>
        <w:rPr>
          <w:color w:val="162337"/>
        </w:rPr>
        <w:br/>
        <w:t xml:space="preserve"> 88 |         try:</w:t>
      </w:r>
      <w:r>
        <w:rPr>
          <w:color w:val="162337"/>
        </w:rPr>
        <w:br/>
        <w:t xml:space="preserve"> 89 |             agent = CodingAgent(workspace, sink=emit, mode=mode)</w:t>
      </w:r>
      <w:r>
        <w:rPr>
          <w:color w:val="162337"/>
        </w:rPr>
        <w:br/>
        <w:t xml:space="preserve"> 90 |             final = agent.run(task, history=history)</w:t>
      </w:r>
      <w:r>
        <w:rPr>
          <w:color w:val="162337"/>
        </w:rPr>
        <w:br/>
        <w:t xml:space="preserve"> 91 |             self._write_ndjson(</w:t>
      </w:r>
      <w:r>
        <w:rPr>
          <w:color w:val="162337"/>
        </w:rPr>
        <w:br/>
        <w:t xml:space="preserve"> 92 |                 {</w:t>
      </w:r>
      <w:r>
        <w:rPr>
          <w:color w:val="162337"/>
        </w:rPr>
        <w:br/>
        <w:t xml:space="preserve"> 93 |                     "type": "final",</w:t>
      </w:r>
      <w:r>
        <w:rPr>
          <w:color w:val="162337"/>
        </w:rPr>
        <w:br/>
        <w:t xml:space="preserve"> 94 |                     "ok": True,</w:t>
      </w:r>
      <w:r>
        <w:rPr>
          <w:color w:val="162337"/>
        </w:rPr>
        <w:br/>
        <w:t xml:space="preserve"> 95 |                     "content": final,</w:t>
      </w:r>
      <w:r>
        <w:rPr>
          <w:color w:val="162337"/>
        </w:rPr>
        <w:br/>
        <w:t xml:space="preserve"> 96 |                     "workspace": str(workspace),</w:t>
      </w:r>
      <w:r>
        <w:rPr>
          <w:color w:val="162337"/>
        </w:rPr>
        <w:br/>
        <w:t xml:space="preserve"> 97 |                     "exchange": agent.last_exchange,</w:t>
      </w:r>
      <w:r>
        <w:rPr>
          <w:color w:val="162337"/>
        </w:rPr>
        <w:br/>
        <w:t xml:space="preserve"> 98 |                 }</w:t>
      </w:r>
      <w:r>
        <w:rPr>
          <w:color w:val="162337"/>
        </w:rPr>
        <w:br/>
        <w:t xml:space="preserve"> 99 |             )</w:t>
      </w:r>
      <w:r>
        <w:rPr>
          <w:color w:val="162337"/>
        </w:rPr>
        <w:br/>
        <w:t>100 |         except Exception as exc:</w:t>
      </w:r>
      <w:r>
        <w:rPr>
          <w:color w:val="162337"/>
        </w:rPr>
        <w:br/>
        <w:t>101 |             self._write_ndjson({"type": "error", "message": f"{type(exc).__name__}: {exc}"})</w:t>
      </w:r>
      <w:r>
        <w:rPr>
          <w:color w:val="162337"/>
        </w:rPr>
        <w:br/>
        <w:t>102 |             self._write_ndjson({"type": "final", "ok": False, "content": str(exc), "workspace": str(workspace)})</w:t>
      </w:r>
    </w:p>
    <w:p w14:paraId="645981C9" w14:textId="77777777" w:rsidR="007E1D78" w:rsidRDefault="00000000">
      <w:pPr>
        <w:rPr>
          <w:lang w:eastAsia="zh-CN"/>
        </w:rPr>
      </w:pPr>
      <w:r>
        <w:rPr>
          <w:lang w:eastAsia="zh-CN"/>
        </w:rPr>
        <w:t>文件点击使用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requestId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防止并发响应覆盖当前选择；编辑器可保存文件，</w:t>
      </w:r>
      <w:r>
        <w:rPr>
          <w:lang w:eastAsia="zh-CN"/>
        </w:rPr>
        <w:t xml:space="preserve">Run File </w:t>
      </w:r>
      <w:r>
        <w:rPr>
          <w:lang w:eastAsia="zh-CN"/>
        </w:rPr>
        <w:t>会先保存，再根据扩展名运行</w:t>
      </w:r>
      <w:r>
        <w:rPr>
          <w:lang w:eastAsia="zh-CN"/>
        </w:rPr>
        <w:t xml:space="preserve"> Python </w:t>
      </w:r>
      <w:r>
        <w:rPr>
          <w:lang w:eastAsia="zh-CN"/>
        </w:rPr>
        <w:t>或编译</w:t>
      </w:r>
      <w:r>
        <w:rPr>
          <w:lang w:eastAsia="zh-CN"/>
        </w:rPr>
        <w:t xml:space="preserve"> C++</w:t>
      </w:r>
      <w:r>
        <w:rPr>
          <w:lang w:eastAsia="zh-CN"/>
        </w:rPr>
        <w:t>。</w:t>
      </w:r>
    </w:p>
    <w:p w14:paraId="58D4EEE2" w14:textId="77777777" w:rsidR="007E1D78" w:rsidRDefault="00000000">
      <w:pPr>
        <w:pStyle w:val="1"/>
        <w:rPr>
          <w:lang w:eastAsia="zh-CN"/>
        </w:rPr>
      </w:pPr>
      <w:r>
        <w:rPr>
          <w:lang w:eastAsia="zh-CN"/>
        </w:rPr>
        <w:t>额外功能</w:t>
      </w:r>
    </w:p>
    <w:p w14:paraId="7BDD3F65" w14:textId="77777777" w:rsidR="007E1D78" w:rsidRDefault="00000000">
      <w:pPr>
        <w:pStyle w:val="21"/>
      </w:pPr>
      <w:r>
        <w:t xml:space="preserve">Repo </w:t>
      </w:r>
      <w:proofErr w:type="spellStart"/>
      <w:r>
        <w:t>Map</w:t>
      </w:r>
      <w:r>
        <w:t>：让模型先看仓库骨架</w:t>
      </w:r>
      <w:proofErr w:type="spellEnd"/>
    </w:p>
    <w:p w14:paraId="71D60A16" w14:textId="77777777" w:rsidR="007E1D78" w:rsidRDefault="00000000">
      <w:pPr>
        <w:rPr>
          <w:lang w:eastAsia="zh-CN"/>
        </w:rPr>
      </w:pPr>
      <w:r>
        <w:t xml:space="preserve">Repo Map </w:t>
      </w:r>
      <w:r>
        <w:t>遍历工作区，提取文件大小和重要符号。</w:t>
      </w:r>
      <w:r>
        <w:t xml:space="preserve">Python </w:t>
      </w:r>
      <w:r>
        <w:t>使用</w:t>
      </w:r>
      <w:r>
        <w:t xml:space="preserve"> ast </w:t>
      </w:r>
      <w:r>
        <w:t>解析类、函数和方法；</w:t>
      </w:r>
      <w:r>
        <w:t>C++</w:t>
      </w:r>
      <w:r>
        <w:t>、</w:t>
      </w:r>
      <w:r>
        <w:t xml:space="preserve">JS/TS </w:t>
      </w:r>
      <w:proofErr w:type="spellStart"/>
      <w:r>
        <w:t>使用受控正则提取类型与函数</w:t>
      </w:r>
      <w:proofErr w:type="spellEnd"/>
      <w:r>
        <w:t>。</w:t>
      </w:r>
      <w:r>
        <w:rPr>
          <w:lang w:eastAsia="zh-CN"/>
        </w:rPr>
        <w:t>任务关键词命中文件名时权重更高，命中符号文本时获得次级权重。</w:t>
      </w:r>
    </w:p>
    <w:p w14:paraId="3B4DECB2" w14:textId="77777777" w:rsidR="007E1D78" w:rsidRDefault="00000000">
      <w:pPr>
        <w:keepNext/>
        <w:spacing w:before="140" w:after="60"/>
        <w:rPr>
          <w:lang w:eastAsia="zh-CN"/>
        </w:rPr>
      </w:pPr>
      <w:r>
        <w:rPr>
          <w:b/>
          <w:color w:val="2E74B5"/>
          <w:sz w:val="18"/>
          <w:lang w:eastAsia="zh-CN"/>
        </w:rPr>
        <w:lastRenderedPageBreak/>
        <w:t>代码</w:t>
      </w:r>
      <w:r>
        <w:rPr>
          <w:b/>
          <w:color w:val="2E74B5"/>
          <w:sz w:val="18"/>
          <w:lang w:eastAsia="zh-CN"/>
        </w:rPr>
        <w:t xml:space="preserve"> · </w:t>
      </w:r>
      <w:proofErr w:type="gramStart"/>
      <w:r>
        <w:rPr>
          <w:b/>
          <w:color w:val="2E74B5"/>
          <w:sz w:val="18"/>
          <w:lang w:eastAsia="zh-CN"/>
        </w:rPr>
        <w:t xml:space="preserve">Python  </w:t>
      </w:r>
      <w:r>
        <w:rPr>
          <w:i/>
          <w:color w:val="5B6573"/>
          <w:sz w:val="18"/>
          <w:lang w:eastAsia="zh-CN"/>
        </w:rPr>
        <w:t>按任务相关度排序</w:t>
      </w:r>
      <w:proofErr w:type="gramEnd"/>
      <w:r>
        <w:rPr>
          <w:i/>
          <w:color w:val="5B6573"/>
          <w:sz w:val="18"/>
          <w:lang w:eastAsia="zh-CN"/>
        </w:rPr>
        <w:t>，并在字符预算内输出</w:t>
      </w:r>
    </w:p>
    <w:p w14:paraId="377E4880" w14:textId="77777777" w:rsidR="007E1D78" w:rsidRDefault="00000000">
      <w:pPr>
        <w:pStyle w:val="CodeBlock"/>
        <w:keepLines/>
        <w:pBdr>
          <w:left w:val="single" w:sz="14" w:space="6" w:color="2E74B5"/>
        </w:pBdr>
        <w:shd w:val="clear" w:color="auto" w:fill="F4F6F9"/>
      </w:pPr>
      <w:r>
        <w:rPr>
          <w:color w:val="162337"/>
        </w:rPr>
        <w:t>18 |     def build(self, query: str = "", max_chars: int = 6000) -&gt; str:</w:t>
      </w:r>
      <w:r>
        <w:rPr>
          <w:color w:val="162337"/>
        </w:rPr>
        <w:br/>
        <w:t>19 |         if not self.workspace.exists():</w:t>
      </w:r>
      <w:r>
        <w:rPr>
          <w:color w:val="162337"/>
        </w:rPr>
        <w:br/>
        <w:t>20 |             return "Repository map: workspace is empty."</w:t>
      </w:r>
      <w:r>
        <w:rPr>
          <w:color w:val="162337"/>
        </w:rPr>
        <w:br/>
        <w:t xml:space="preserve">21 | </w:t>
      </w:r>
      <w:r>
        <w:rPr>
          <w:color w:val="162337"/>
        </w:rPr>
        <w:br/>
        <w:t>22 |         rows: list[tuple[int, str]] = []</w:t>
      </w:r>
      <w:r>
        <w:rPr>
          <w:color w:val="162337"/>
        </w:rPr>
        <w:br/>
        <w:t>23 |         terms = {term.lower() for term in re.findall(r"[A-Za-z_][A-Za-z0-9_]{2,}", query)}</w:t>
      </w:r>
      <w:r>
        <w:rPr>
          <w:color w:val="162337"/>
        </w:rPr>
        <w:br/>
        <w:t>24 |         for path in sorted(self.workspace.rglob("*")):</w:t>
      </w:r>
      <w:r>
        <w:rPr>
          <w:color w:val="162337"/>
        </w:rPr>
        <w:br/>
        <w:t>25 |             if not path.is_file():</w:t>
      </w:r>
      <w:r>
        <w:rPr>
          <w:color w:val="162337"/>
        </w:rPr>
        <w:br/>
        <w:t>26 |                 continue</w:t>
      </w:r>
      <w:r>
        <w:rPr>
          <w:color w:val="162337"/>
        </w:rPr>
        <w:br/>
        <w:t>27 |             rel = path.relative_to(self.workspace)</w:t>
      </w:r>
      <w:r>
        <w:rPr>
          <w:color w:val="162337"/>
        </w:rPr>
        <w:br/>
        <w:t>28 |             if any(part in IGNORED_PARTS for part in rel.parts):</w:t>
      </w:r>
      <w:r>
        <w:rPr>
          <w:color w:val="162337"/>
        </w:rPr>
        <w:br/>
        <w:t>29 |                 continue</w:t>
      </w:r>
      <w:r>
        <w:rPr>
          <w:color w:val="162337"/>
        </w:rPr>
        <w:br/>
        <w:t>30 |             entry = self._entry(path, rel)</w:t>
      </w:r>
      <w:r>
        <w:rPr>
          <w:color w:val="162337"/>
        </w:rPr>
        <w:br/>
        <w:t>31 |             haystack = entry.lower()</w:t>
      </w:r>
      <w:r>
        <w:rPr>
          <w:color w:val="162337"/>
        </w:rPr>
        <w:br/>
        <w:t>32 |             score = sum(3 for term in terms if term in rel.as_posix().lower())</w:t>
      </w:r>
      <w:r>
        <w:rPr>
          <w:color w:val="162337"/>
        </w:rPr>
        <w:br/>
        <w:t>33 |             score += sum(1 for term in terms if term in haystack)</w:t>
      </w:r>
      <w:r>
        <w:rPr>
          <w:color w:val="162337"/>
        </w:rPr>
        <w:br/>
        <w:t>34 |             rows.append((score, entry))</w:t>
      </w:r>
      <w:r>
        <w:rPr>
          <w:color w:val="162337"/>
        </w:rPr>
        <w:br/>
        <w:t xml:space="preserve">35 | </w:t>
      </w:r>
      <w:r>
        <w:rPr>
          <w:color w:val="162337"/>
        </w:rPr>
        <w:br/>
        <w:t>36 |         if not rows:</w:t>
      </w:r>
      <w:r>
        <w:rPr>
          <w:color w:val="162337"/>
        </w:rPr>
        <w:br/>
        <w:t>37 |             return "Repository map: workspace is empty."</w:t>
      </w:r>
      <w:r>
        <w:rPr>
          <w:color w:val="162337"/>
        </w:rPr>
        <w:br/>
        <w:t xml:space="preserve">38 | </w:t>
      </w:r>
      <w:r>
        <w:rPr>
          <w:color w:val="162337"/>
        </w:rPr>
        <w:br/>
        <w:t>39 |         rows.sort(key=lambda item: (-item[0], item[1].lower()))</w:t>
      </w:r>
      <w:r>
        <w:rPr>
          <w:color w:val="162337"/>
        </w:rPr>
        <w:br/>
        <w:t>40 |         header = "Repository map (compact file and symbol index):"</w:t>
      </w:r>
      <w:r>
        <w:rPr>
          <w:color w:val="162337"/>
        </w:rPr>
        <w:br/>
        <w:t>41 |         output = header</w:t>
      </w:r>
      <w:r>
        <w:rPr>
          <w:color w:val="162337"/>
        </w:rPr>
        <w:br/>
        <w:t>42 |         omitted = 0</w:t>
      </w:r>
      <w:r>
        <w:rPr>
          <w:color w:val="162337"/>
        </w:rPr>
        <w:br/>
        <w:t>43 |         for _, entry in rows:</w:t>
      </w:r>
      <w:r>
        <w:rPr>
          <w:color w:val="162337"/>
        </w:rPr>
        <w:br/>
        <w:t>44 |             candidate = f"{output}\n{entry}"</w:t>
      </w:r>
      <w:r>
        <w:rPr>
          <w:color w:val="162337"/>
        </w:rPr>
        <w:br/>
        <w:t>45 |             if len(candidate) &gt; max(400, max_chars):</w:t>
      </w:r>
      <w:r>
        <w:rPr>
          <w:color w:val="162337"/>
        </w:rPr>
        <w:br/>
        <w:t>46 |                 omitted += 1</w:t>
      </w:r>
      <w:r>
        <w:rPr>
          <w:color w:val="162337"/>
        </w:rPr>
        <w:br/>
        <w:t>47 |                 continue</w:t>
      </w:r>
      <w:r>
        <w:rPr>
          <w:color w:val="162337"/>
        </w:rPr>
        <w:br/>
        <w:t>48 |             output = candidate</w:t>
      </w:r>
      <w:r>
        <w:rPr>
          <w:color w:val="162337"/>
        </w:rPr>
        <w:br/>
        <w:t>49 |         if omitted:</w:t>
      </w:r>
      <w:r>
        <w:rPr>
          <w:color w:val="162337"/>
        </w:rPr>
        <w:br/>
        <w:t>50 |             output += f"\n... {omitted} lower-priority files omitted by map budget"</w:t>
      </w:r>
    </w:p>
    <w:p w14:paraId="02B01631" w14:textId="77777777" w:rsidR="007E1D78" w:rsidRDefault="00000000">
      <w:pPr>
        <w:keepNext/>
        <w:spacing w:before="140" w:after="60"/>
      </w:pPr>
      <w:r>
        <w:rPr>
          <w:b/>
          <w:color w:val="2E74B5"/>
          <w:sz w:val="18"/>
        </w:rPr>
        <w:t>代码</w:t>
      </w:r>
      <w:r>
        <w:rPr>
          <w:b/>
          <w:color w:val="2E74B5"/>
          <w:sz w:val="18"/>
        </w:rPr>
        <w:t xml:space="preserve"> · Python  </w:t>
      </w:r>
      <w:r>
        <w:rPr>
          <w:i/>
          <w:color w:val="5B6573"/>
          <w:sz w:val="18"/>
        </w:rPr>
        <w:t xml:space="preserve">Python AST </w:t>
      </w:r>
      <w:r>
        <w:rPr>
          <w:i/>
          <w:color w:val="5B6573"/>
          <w:sz w:val="18"/>
        </w:rPr>
        <w:t>符号提取</w:t>
      </w:r>
    </w:p>
    <w:p w14:paraId="3850186A" w14:textId="77777777" w:rsidR="007E1D78" w:rsidRDefault="00000000">
      <w:pPr>
        <w:pStyle w:val="CodeBlock"/>
        <w:keepLines/>
        <w:pBdr>
          <w:left w:val="single" w:sz="14" w:space="6" w:color="2E74B5"/>
        </w:pBdr>
        <w:shd w:val="clear" w:color="auto" w:fill="F4F6F9"/>
      </w:pPr>
      <w:r>
        <w:rPr>
          <w:color w:val="162337"/>
        </w:rPr>
        <w:t xml:space="preserve"> 91 |     def _python_symbols(self, text: str) -&gt; list[str]:</w:t>
      </w:r>
      <w:r>
        <w:rPr>
          <w:color w:val="162337"/>
        </w:rPr>
        <w:br/>
        <w:t xml:space="preserve"> 92 |         try:</w:t>
      </w:r>
      <w:r>
        <w:rPr>
          <w:color w:val="162337"/>
        </w:rPr>
        <w:br/>
        <w:t xml:space="preserve"> 93 |             tree = ast.parse(text)</w:t>
      </w:r>
      <w:r>
        <w:rPr>
          <w:color w:val="162337"/>
        </w:rPr>
        <w:br/>
        <w:t xml:space="preserve"> 94 |         except SyntaxError:</w:t>
      </w:r>
      <w:r>
        <w:rPr>
          <w:color w:val="162337"/>
        </w:rPr>
        <w:br/>
        <w:t xml:space="preserve"> 95 |             return ["syntax: invalid Python (AST unavailable)"]</w:t>
      </w:r>
      <w:r>
        <w:rPr>
          <w:color w:val="162337"/>
        </w:rPr>
        <w:br/>
        <w:t xml:space="preserve"> 96 | </w:t>
      </w:r>
      <w:r>
        <w:rPr>
          <w:color w:val="162337"/>
        </w:rPr>
        <w:br/>
        <w:t xml:space="preserve"> 97 |         symbols: list[str] = []</w:t>
      </w:r>
      <w:r>
        <w:rPr>
          <w:color w:val="162337"/>
        </w:rPr>
        <w:br/>
        <w:t xml:space="preserve"> 98 |         for node in tree.body:</w:t>
      </w:r>
      <w:r>
        <w:rPr>
          <w:color w:val="162337"/>
        </w:rPr>
        <w:br/>
        <w:t xml:space="preserve"> 99 |             if isinstance(node, (ast.FunctionDef, ast.AsyncFunctionDef)):</w:t>
      </w:r>
      <w:r>
        <w:rPr>
          <w:color w:val="162337"/>
        </w:rPr>
        <w:br/>
        <w:t>100 |                 symbols.append(f"function {node.name} (line {node.lineno})")</w:t>
      </w:r>
      <w:r>
        <w:rPr>
          <w:color w:val="162337"/>
        </w:rPr>
        <w:br/>
        <w:t>101 |             elif isinstance(node, ast.ClassDef):</w:t>
      </w:r>
      <w:r>
        <w:rPr>
          <w:color w:val="162337"/>
        </w:rPr>
        <w:br/>
        <w:t>102 |                 symbols.append(f"class {node.name} (line {node.lineno})")</w:t>
      </w:r>
      <w:r>
        <w:rPr>
          <w:color w:val="162337"/>
        </w:rPr>
        <w:br/>
        <w:t>103 |                 for child in node.body:</w:t>
      </w:r>
      <w:r>
        <w:rPr>
          <w:color w:val="162337"/>
        </w:rPr>
        <w:br/>
        <w:t>104 |                     if isinstance(child, (ast.FunctionDef, ast.AsyncFunctionDef)):</w:t>
      </w:r>
      <w:r>
        <w:rPr>
          <w:color w:val="162337"/>
        </w:rPr>
        <w:br/>
        <w:t>105 |                         symbols.append(f"method {node.name}.{child.name} (line {child.lineno})")</w:t>
      </w:r>
      <w:r>
        <w:rPr>
          <w:color w:val="162337"/>
        </w:rPr>
        <w:br/>
        <w:t>106 |         return symbols</w:t>
      </w:r>
    </w:p>
    <w:p w14:paraId="73C56057" w14:textId="77777777" w:rsidR="007E1D78" w:rsidRDefault="00000000">
      <w:pPr>
        <w:pBdr>
          <w:left w:val="single" w:sz="18" w:space="8" w:color="2E74B5"/>
        </w:pBdr>
        <w:shd w:val="clear" w:color="auto" w:fill="F4F6F9"/>
        <w:spacing w:before="120" w:after="160" w:line="288" w:lineRule="auto"/>
        <w:ind w:left="259" w:right="115"/>
      </w:pPr>
      <w:r>
        <w:rPr>
          <w:b/>
          <w:color w:val="2E74B5"/>
          <w:sz w:val="21"/>
        </w:rPr>
        <w:t>实际效果</w:t>
      </w:r>
      <w:r>
        <w:rPr>
          <w:b/>
          <w:color w:val="2E74B5"/>
          <w:sz w:val="21"/>
        </w:rPr>
        <w:t xml:space="preserve">  </w:t>
      </w:r>
      <w:r>
        <w:rPr>
          <w:color w:val="0B2545"/>
          <w:sz w:val="21"/>
        </w:rPr>
        <w:t>在生成的</w:t>
      </w:r>
      <w:r>
        <w:rPr>
          <w:color w:val="0B2545"/>
          <w:sz w:val="21"/>
        </w:rPr>
        <w:t xml:space="preserve"> Echo App </w:t>
      </w:r>
      <w:r>
        <w:rPr>
          <w:color w:val="0B2545"/>
          <w:sz w:val="21"/>
        </w:rPr>
        <w:t>中，</w:t>
      </w:r>
      <w:r>
        <w:rPr>
          <w:color w:val="0B2545"/>
          <w:sz w:val="21"/>
        </w:rPr>
        <w:t xml:space="preserve">Repo Map </w:t>
      </w:r>
      <w:r>
        <w:rPr>
          <w:color w:val="0B2545"/>
          <w:sz w:val="21"/>
        </w:rPr>
        <w:t>以约</w:t>
      </w:r>
      <w:r>
        <w:rPr>
          <w:color w:val="0B2545"/>
          <w:sz w:val="21"/>
        </w:rPr>
        <w:t xml:space="preserve"> 225 token </w:t>
      </w:r>
      <w:r>
        <w:rPr>
          <w:color w:val="0B2545"/>
          <w:sz w:val="21"/>
        </w:rPr>
        <w:t>列出</w:t>
      </w:r>
      <w:r>
        <w:rPr>
          <w:color w:val="0B2545"/>
          <w:sz w:val="21"/>
        </w:rPr>
        <w:t xml:space="preserve"> Handler</w:t>
      </w:r>
      <w:r>
        <w:rPr>
          <w:color w:val="0B2545"/>
          <w:sz w:val="21"/>
        </w:rPr>
        <w:t>、</w:t>
      </w:r>
      <w:r>
        <w:rPr>
          <w:color w:val="0B2545"/>
          <w:sz w:val="21"/>
        </w:rPr>
        <w:t>do_GET</w:t>
      </w:r>
      <w:r>
        <w:rPr>
          <w:color w:val="0B2545"/>
          <w:sz w:val="21"/>
        </w:rPr>
        <w:t>、</w:t>
      </w:r>
      <w:r>
        <w:rPr>
          <w:color w:val="0B2545"/>
          <w:sz w:val="21"/>
        </w:rPr>
        <w:t>do_POST</w:t>
      </w:r>
      <w:r>
        <w:rPr>
          <w:color w:val="0B2545"/>
          <w:sz w:val="21"/>
        </w:rPr>
        <w:t>、</w:t>
      </w:r>
      <w:r>
        <w:rPr>
          <w:color w:val="0B2545"/>
          <w:sz w:val="21"/>
        </w:rPr>
        <w:t xml:space="preserve">ServerTestCase </w:t>
      </w:r>
      <w:r>
        <w:rPr>
          <w:color w:val="0B2545"/>
          <w:sz w:val="21"/>
        </w:rPr>
        <w:t>及测试方法，使模型无需先逐个打开所有文件。</w:t>
      </w:r>
    </w:p>
    <w:p w14:paraId="760DE589" w14:textId="77777777" w:rsidR="007E1D78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唯一匹配的局部编辑</w:t>
      </w:r>
    </w:p>
    <w:p w14:paraId="0E2BA365" w14:textId="77777777" w:rsidR="007E1D78" w:rsidRDefault="00000000">
      <w:pPr>
        <w:rPr>
          <w:lang w:eastAsia="zh-CN"/>
        </w:rPr>
      </w:pPr>
      <w:r>
        <w:rPr>
          <w:lang w:eastAsia="zh-CN"/>
        </w:rPr>
        <w:t>整文件重写容易覆盖用户修改，也会消耗更多</w:t>
      </w:r>
      <w:r>
        <w:rPr>
          <w:lang w:eastAsia="zh-CN"/>
        </w:rPr>
        <w:t xml:space="preserve"> token</w:t>
      </w:r>
      <w:r>
        <w:rPr>
          <w:lang w:eastAsia="zh-CN"/>
        </w:rPr>
        <w:t>。</w:t>
      </w:r>
      <w:proofErr w:type="spellStart"/>
      <w:r>
        <w:rPr>
          <w:lang w:eastAsia="zh-CN"/>
        </w:rPr>
        <w:t>replace_in_file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old_text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在文件中恰好出现一次；匹配为</w:t>
      </w:r>
      <w:r>
        <w:rPr>
          <w:lang w:eastAsia="zh-CN"/>
        </w:rPr>
        <w:t xml:space="preserve"> 0 </w:t>
      </w:r>
      <w:r>
        <w:rPr>
          <w:lang w:eastAsia="zh-CN"/>
        </w:rPr>
        <w:t>或大于</w:t>
      </w:r>
      <w:r>
        <w:rPr>
          <w:lang w:eastAsia="zh-CN"/>
        </w:rPr>
        <w:t xml:space="preserve"> 1 </w:t>
      </w:r>
      <w:r>
        <w:rPr>
          <w:lang w:eastAsia="zh-CN"/>
        </w:rPr>
        <w:t>时拒绝写入，并提示模型读取更小的行窗口。</w:t>
      </w:r>
      <w:r>
        <w:rPr>
          <w:lang w:eastAsia="zh-CN"/>
        </w:rPr>
        <w:t xml:space="preserve">Python </w:t>
      </w:r>
      <w:r>
        <w:rPr>
          <w:lang w:eastAsia="zh-CN"/>
        </w:rPr>
        <w:t>候选文本还会先经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ast.parse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验证。</w:t>
      </w:r>
    </w:p>
    <w:p w14:paraId="3B281F73" w14:textId="77777777" w:rsidR="007E1D78" w:rsidRDefault="00000000">
      <w:pPr>
        <w:keepNext/>
        <w:spacing w:before="140" w:after="60"/>
        <w:rPr>
          <w:lang w:eastAsia="zh-CN"/>
        </w:rPr>
      </w:pPr>
      <w:r>
        <w:rPr>
          <w:b/>
          <w:color w:val="2E74B5"/>
          <w:sz w:val="18"/>
          <w:lang w:eastAsia="zh-CN"/>
        </w:rPr>
        <w:t>代码</w:t>
      </w:r>
      <w:r>
        <w:rPr>
          <w:b/>
          <w:color w:val="2E74B5"/>
          <w:sz w:val="18"/>
          <w:lang w:eastAsia="zh-CN"/>
        </w:rPr>
        <w:t xml:space="preserve"> · </w:t>
      </w:r>
      <w:proofErr w:type="gramStart"/>
      <w:r>
        <w:rPr>
          <w:b/>
          <w:color w:val="2E74B5"/>
          <w:sz w:val="18"/>
          <w:lang w:eastAsia="zh-CN"/>
        </w:rPr>
        <w:t xml:space="preserve">Python  </w:t>
      </w:r>
      <w:r>
        <w:rPr>
          <w:i/>
          <w:color w:val="5B6573"/>
          <w:sz w:val="18"/>
          <w:lang w:eastAsia="zh-CN"/>
        </w:rPr>
        <w:t>局部替换</w:t>
      </w:r>
      <w:proofErr w:type="gramEnd"/>
      <w:r>
        <w:rPr>
          <w:i/>
          <w:color w:val="5B6573"/>
          <w:sz w:val="18"/>
          <w:lang w:eastAsia="zh-CN"/>
        </w:rPr>
        <w:t>、唯一性检查与候选语法验证</w:t>
      </w:r>
    </w:p>
    <w:p w14:paraId="0D4B5CBE" w14:textId="77777777" w:rsidR="007E1D78" w:rsidRDefault="00000000">
      <w:pPr>
        <w:pStyle w:val="CodeBlock"/>
        <w:keepLines/>
        <w:pBdr>
          <w:left w:val="single" w:sz="14" w:space="6" w:color="2E74B5"/>
        </w:pBdr>
        <w:shd w:val="clear" w:color="auto" w:fill="F4F6F9"/>
      </w:pPr>
      <w:r>
        <w:rPr>
          <w:color w:val="162337"/>
        </w:rPr>
        <w:t>343 |     def _</w:t>
      </w:r>
      <w:proofErr w:type="spellStart"/>
      <w:r>
        <w:rPr>
          <w:color w:val="162337"/>
        </w:rPr>
        <w:t>replace_in_file</w:t>
      </w:r>
      <w:proofErr w:type="spellEnd"/>
      <w:r>
        <w:rPr>
          <w:color w:val="162337"/>
        </w:rPr>
        <w:t>(self, raw_path: str, old_text: str, new_text: str) -&gt; ToolResult:</w:t>
      </w:r>
      <w:r>
        <w:rPr>
          <w:color w:val="162337"/>
        </w:rPr>
        <w:br/>
        <w:t>344 |         path = self._resolve(raw_path)</w:t>
      </w:r>
      <w:r>
        <w:rPr>
          <w:color w:val="162337"/>
        </w:rPr>
        <w:br/>
        <w:t>345 |         if not path.is_file():</w:t>
      </w:r>
      <w:r>
        <w:rPr>
          <w:color w:val="162337"/>
        </w:rPr>
        <w:br/>
        <w:t>346 |             raise ToolError(f"Not a file: {raw_path}")</w:t>
      </w:r>
      <w:r>
        <w:rPr>
          <w:color w:val="162337"/>
        </w:rPr>
        <w:br/>
        <w:t>347 |         if not old_text:</w:t>
      </w:r>
      <w:r>
        <w:rPr>
          <w:color w:val="162337"/>
        </w:rPr>
        <w:br/>
        <w:t>348 |             raise ToolError("old_text must not be empty")</w:t>
      </w:r>
      <w:r>
        <w:rPr>
          <w:color w:val="162337"/>
        </w:rPr>
        <w:br/>
        <w:t>349 |         content = path.read_text(encoding="utf-8")</w:t>
      </w:r>
      <w:r>
        <w:rPr>
          <w:color w:val="162337"/>
        </w:rPr>
        <w:br/>
        <w:t>350 |         matches = content.count(old_text)</w:t>
      </w:r>
      <w:r>
        <w:rPr>
          <w:color w:val="162337"/>
        </w:rPr>
        <w:br/>
        <w:t>351 |         if matches != 1:</w:t>
      </w:r>
      <w:r>
        <w:rPr>
          <w:color w:val="162337"/>
        </w:rPr>
        <w:br/>
        <w:t>352 |             raise ToolError(</w:t>
      </w:r>
      <w:r>
        <w:rPr>
          <w:color w:val="162337"/>
        </w:rPr>
        <w:br/>
        <w:t>353 |                 f"Expected old_text to match exactly once in {raw_path}, found {matches}. "</w:t>
      </w:r>
      <w:r>
        <w:rPr>
          <w:color w:val="162337"/>
        </w:rPr>
        <w:br/>
        <w:t>354 |                 "Read a smaller line window and provide a unique block."</w:t>
      </w:r>
      <w:r>
        <w:rPr>
          <w:color w:val="162337"/>
        </w:rPr>
        <w:br/>
        <w:t>355 |             )</w:t>
      </w:r>
      <w:r>
        <w:rPr>
          <w:color w:val="162337"/>
        </w:rPr>
        <w:br/>
        <w:t>356 |         line = content[: content.index(old_text)].count("\n") + 1</w:t>
      </w:r>
      <w:r>
        <w:rPr>
          <w:color w:val="162337"/>
        </w:rPr>
        <w:br/>
        <w:t>357 |         candidate = content.replace(old_text, new_text, 1)</w:t>
      </w:r>
      <w:r>
        <w:rPr>
          <w:color w:val="162337"/>
        </w:rPr>
        <w:br/>
        <w:t>358 |         self._validate_candidate(raw_path, candidate)</w:t>
      </w:r>
      <w:r>
        <w:rPr>
          <w:color w:val="162337"/>
        </w:rPr>
        <w:br/>
        <w:t>359 |         path.write_text(candidate, encoding="utf-8")</w:t>
      </w:r>
      <w:r>
        <w:rPr>
          <w:color w:val="162337"/>
        </w:rPr>
        <w:br/>
        <w:t>360 |         return ToolResult(</w:t>
      </w:r>
      <w:r>
        <w:rPr>
          <w:color w:val="162337"/>
        </w:rPr>
        <w:br/>
        <w:t>361 |             True,</w:t>
      </w:r>
      <w:r>
        <w:rPr>
          <w:color w:val="162337"/>
        </w:rPr>
        <w:br/>
        <w:t>362 |             f"Replaced one block in {path.relative_to(self.workspace).as_posix()} starting at line {line}.",</w:t>
      </w:r>
      <w:r>
        <w:rPr>
          <w:color w:val="162337"/>
        </w:rPr>
        <w:br/>
        <w:t>363 |         )</w:t>
      </w:r>
      <w:r>
        <w:rPr>
          <w:color w:val="162337"/>
        </w:rPr>
        <w:br/>
        <w:t xml:space="preserve">364 | </w:t>
      </w:r>
      <w:r>
        <w:rPr>
          <w:color w:val="162337"/>
        </w:rPr>
        <w:br/>
        <w:t>365 |     def _validate_candidate(self, raw_path: str, content: str) -&gt; None:</w:t>
      </w:r>
      <w:r>
        <w:rPr>
          <w:color w:val="162337"/>
        </w:rPr>
        <w:br/>
        <w:t>366 |         if Path(raw_path).suffix.lower() != ".py":</w:t>
      </w:r>
      <w:r>
        <w:rPr>
          <w:color w:val="162337"/>
        </w:rPr>
        <w:br/>
        <w:t>367 |             return</w:t>
      </w:r>
      <w:r>
        <w:rPr>
          <w:color w:val="162337"/>
        </w:rPr>
        <w:br/>
        <w:t>368 |         try:</w:t>
      </w:r>
      <w:r>
        <w:rPr>
          <w:color w:val="162337"/>
        </w:rPr>
        <w:br/>
        <w:t>369 |             ast.parse(content, filename=raw_path)</w:t>
      </w:r>
      <w:r>
        <w:rPr>
          <w:color w:val="162337"/>
        </w:rPr>
        <w:br/>
        <w:t>370 |         except SyntaxError as exc:</w:t>
      </w:r>
      <w:r>
        <w:rPr>
          <w:color w:val="162337"/>
        </w:rPr>
        <w:br/>
        <w:t>371 |             raise ToolError(f"Python syntax error in {raw_path}:{exc.lineno}: {exc.msg}")</w:t>
      </w:r>
    </w:p>
    <w:p w14:paraId="1F318FF6" w14:textId="77777777" w:rsidR="007E1D78" w:rsidRDefault="00000000">
      <w:pPr>
        <w:pBdr>
          <w:left w:val="single" w:sz="18" w:space="8" w:color="1F6B45"/>
        </w:pBdr>
        <w:shd w:val="clear" w:color="auto" w:fill="E8F3EE"/>
        <w:spacing w:before="120" w:after="160" w:line="288" w:lineRule="auto"/>
        <w:ind w:left="259" w:right="115"/>
        <w:rPr>
          <w:lang w:eastAsia="zh-CN"/>
        </w:rPr>
      </w:pPr>
      <w:proofErr w:type="gramStart"/>
      <w:r>
        <w:rPr>
          <w:b/>
          <w:color w:val="1F6B45"/>
          <w:sz w:val="21"/>
          <w:lang w:eastAsia="zh-CN"/>
        </w:rPr>
        <w:t>优势</w:t>
      </w:r>
      <w:r>
        <w:rPr>
          <w:b/>
          <w:color w:val="1F6B45"/>
          <w:sz w:val="21"/>
          <w:lang w:eastAsia="zh-CN"/>
        </w:rPr>
        <w:t xml:space="preserve">  </w:t>
      </w:r>
      <w:r>
        <w:rPr>
          <w:color w:val="0B2545"/>
          <w:sz w:val="21"/>
          <w:lang w:eastAsia="zh-CN"/>
        </w:rPr>
        <w:t>修改范围可解释</w:t>
      </w:r>
      <w:proofErr w:type="gramEnd"/>
      <w:r>
        <w:rPr>
          <w:color w:val="0B2545"/>
          <w:sz w:val="21"/>
          <w:lang w:eastAsia="zh-CN"/>
        </w:rPr>
        <w:t>、冲突更少、不会因相似代码块而随机替换；非常适合修复单个函数或补一段测试。</w:t>
      </w:r>
    </w:p>
    <w:p w14:paraId="4B6C86EA" w14:textId="77777777" w:rsidR="007E1D78" w:rsidRDefault="00000000">
      <w:pPr>
        <w:pStyle w:val="21"/>
        <w:rPr>
          <w:lang w:eastAsia="zh-CN"/>
        </w:rPr>
      </w:pPr>
      <w:r>
        <w:rPr>
          <w:lang w:eastAsia="zh-CN"/>
        </w:rPr>
        <w:t>四种工作模式与权限隔离</w:t>
      </w:r>
    </w:p>
    <w:p w14:paraId="1D80A1D7" w14:textId="77777777" w:rsidR="007E1D78" w:rsidRDefault="00000000">
      <w:r>
        <w:rPr>
          <w:lang w:eastAsia="zh-CN"/>
        </w:rPr>
        <w:t>模式不是前端标签，而是直接影响系统提示和模型可见的工具集合。</w:t>
      </w:r>
      <w:r>
        <w:t xml:space="preserve">Ask </w:t>
      </w:r>
      <w:r>
        <w:t>与</w:t>
      </w:r>
      <w:r>
        <w:t xml:space="preserve"> Architect </w:t>
      </w:r>
      <w:proofErr w:type="spellStart"/>
      <w:r>
        <w:t>不暴露写文件、语法检查和命令执行工具；</w:t>
      </w:r>
      <w:r>
        <w:t>Context</w:t>
      </w:r>
      <w:proofErr w:type="spellEnd"/>
      <w:r>
        <w:t xml:space="preserve"> </w:t>
      </w:r>
      <w:r>
        <w:t>不调用模型，直接返回</w:t>
      </w:r>
      <w:r>
        <w:t xml:space="preserve"> Repo Map </w:t>
      </w:r>
      <w:r>
        <w:t>与本地</w:t>
      </w:r>
      <w:r>
        <w:t xml:space="preserve"> token </w:t>
      </w:r>
      <w:r>
        <w:t>估算。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1152"/>
        <w:gridCol w:w="1152"/>
        <w:gridCol w:w="1152"/>
        <w:gridCol w:w="4752"/>
      </w:tblGrid>
      <w:tr w:rsidR="007E1D78" w14:paraId="1355A841" w14:textId="77777777">
        <w:trPr>
          <w:tblHeader/>
        </w:trPr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D7EFC" w14:textId="77777777" w:rsidR="007E1D78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模式</w:t>
            </w:r>
          </w:p>
        </w:tc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D6721" w14:textId="77777777" w:rsidR="007E1D78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读取</w:t>
            </w:r>
          </w:p>
        </w:tc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A5840" w14:textId="77777777" w:rsidR="007E1D78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编辑</w:t>
            </w:r>
          </w:p>
        </w:tc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83B01" w14:textId="77777777" w:rsidR="007E1D78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命令</w:t>
            </w:r>
          </w:p>
        </w:tc>
        <w:tc>
          <w:tcPr>
            <w:tcW w:w="47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C988F" w14:textId="77777777" w:rsidR="007E1D78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适用场景</w:t>
            </w:r>
          </w:p>
        </w:tc>
      </w:tr>
      <w:tr w:rsidR="007E1D78" w14:paraId="4B1E3949" w14:textId="77777777"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4744B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Code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E414F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允许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C21EE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允许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8413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允许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D93DB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实现、修复与验证</w:t>
            </w:r>
          </w:p>
        </w:tc>
      </w:tr>
      <w:tr w:rsidR="007E1D78" w14:paraId="5F91CA2E" w14:textId="77777777"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881C1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lastRenderedPageBreak/>
              <w:t>Ask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B9F4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允许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8B49C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禁止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9EE3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禁止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D389E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代码解释与仓库问答</w:t>
            </w:r>
          </w:p>
        </w:tc>
      </w:tr>
      <w:tr w:rsidR="007E1D78" w14:paraId="035D79CE" w14:textId="77777777"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3D2B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Plan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A17E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允许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36D0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禁止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B3CF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禁止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EFBC5" w14:textId="77777777" w:rsidR="007E1D7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实施方案、风险与测试计划</w:t>
            </w:r>
          </w:p>
        </w:tc>
      </w:tr>
      <w:tr w:rsidR="007E1D78" w14:paraId="286805EE" w14:textId="77777777"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8105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Context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06499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本地索引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01BDF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禁止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A0F22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禁止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34C04" w14:textId="77777777" w:rsidR="007E1D7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查看仓库地图与上下文占用</w:t>
            </w:r>
          </w:p>
        </w:tc>
      </w:tr>
    </w:tbl>
    <w:p w14:paraId="39B83216" w14:textId="77777777" w:rsidR="007E1D78" w:rsidRDefault="007E1D78">
      <w:pPr>
        <w:spacing w:after="40"/>
        <w:rPr>
          <w:lang w:eastAsia="zh-CN"/>
        </w:rPr>
      </w:pPr>
    </w:p>
    <w:p w14:paraId="6A66396D" w14:textId="77777777" w:rsidR="007E1D78" w:rsidRDefault="00000000">
      <w:pPr>
        <w:keepNext/>
        <w:spacing w:before="140" w:after="60"/>
        <w:rPr>
          <w:lang w:eastAsia="zh-CN"/>
        </w:rPr>
      </w:pPr>
      <w:r>
        <w:rPr>
          <w:b/>
          <w:color w:val="2E74B5"/>
          <w:sz w:val="18"/>
          <w:lang w:eastAsia="zh-CN"/>
        </w:rPr>
        <w:t>代码</w:t>
      </w:r>
      <w:r>
        <w:rPr>
          <w:b/>
          <w:color w:val="2E74B5"/>
          <w:sz w:val="18"/>
          <w:lang w:eastAsia="zh-CN"/>
        </w:rPr>
        <w:t xml:space="preserve"> · </w:t>
      </w:r>
      <w:proofErr w:type="gramStart"/>
      <w:r>
        <w:rPr>
          <w:b/>
          <w:color w:val="2E74B5"/>
          <w:sz w:val="18"/>
          <w:lang w:eastAsia="zh-CN"/>
        </w:rPr>
        <w:t xml:space="preserve">Python  </w:t>
      </w:r>
      <w:r>
        <w:rPr>
          <w:i/>
          <w:color w:val="5B6573"/>
          <w:sz w:val="18"/>
          <w:lang w:eastAsia="zh-CN"/>
        </w:rPr>
        <w:t>模式对应的工具白名单</w:t>
      </w:r>
      <w:proofErr w:type="gramEnd"/>
    </w:p>
    <w:p w14:paraId="6EB5F6B7" w14:textId="77777777" w:rsidR="007E1D78" w:rsidRDefault="00000000">
      <w:pPr>
        <w:pStyle w:val="CodeBlock"/>
        <w:keepLines/>
        <w:pBdr>
          <w:left w:val="single" w:sz="14" w:space="6" w:color="2E74B5"/>
        </w:pBdr>
        <w:shd w:val="clear" w:color="auto" w:fill="F4F6F9"/>
      </w:pPr>
      <w:r>
        <w:rPr>
          <w:color w:val="162337"/>
        </w:rPr>
        <w:t xml:space="preserve">42 |     def </w:t>
      </w:r>
      <w:proofErr w:type="spellStart"/>
      <w:r>
        <w:rPr>
          <w:color w:val="162337"/>
        </w:rPr>
        <w:t>allowed_tools</w:t>
      </w:r>
      <w:proofErr w:type="spellEnd"/>
      <w:r>
        <w:rPr>
          <w:color w:val="162337"/>
        </w:rPr>
        <w:t>(self) -&gt; set[str]:</w:t>
      </w:r>
      <w:r>
        <w:rPr>
          <w:color w:val="162337"/>
        </w:rPr>
        <w:br/>
        <w:t>43 |         read_only = {"repo_map", "list_files", "read_file", "search_files", "finish"}</w:t>
      </w:r>
      <w:r>
        <w:rPr>
          <w:color w:val="162337"/>
        </w:rPr>
        <w:br/>
        <w:t xml:space="preserve">44 |         if </w:t>
      </w:r>
      <w:proofErr w:type="gramStart"/>
      <w:r>
        <w:rPr>
          <w:color w:val="162337"/>
        </w:rPr>
        <w:t>self.mode</w:t>
      </w:r>
      <w:proofErr w:type="gramEnd"/>
      <w:r>
        <w:rPr>
          <w:color w:val="162337"/>
        </w:rPr>
        <w:t xml:space="preserve"> in {"ask", "architect"}:</w:t>
      </w:r>
      <w:r>
        <w:rPr>
          <w:color w:val="162337"/>
        </w:rPr>
        <w:br/>
        <w:t>45 |             return read_only</w:t>
      </w:r>
      <w:r>
        <w:rPr>
          <w:color w:val="162337"/>
        </w:rPr>
        <w:br/>
        <w:t>46 |         return read_only | {"lint_file", "replace_in_file", "write_file", "run_command"}</w:t>
      </w:r>
    </w:p>
    <w:p w14:paraId="55C6CECE" w14:textId="77777777" w:rsidR="007E1D78" w:rsidRDefault="00000000">
      <w:pPr>
        <w:pStyle w:val="21"/>
        <w:rPr>
          <w:lang w:eastAsia="zh-CN"/>
        </w:rPr>
      </w:pPr>
      <w:r>
        <w:rPr>
          <w:lang w:eastAsia="zh-CN"/>
        </w:rPr>
        <w:t>上下文预算、截断与压缩</w:t>
      </w:r>
    </w:p>
    <w:p w14:paraId="46F88648" w14:textId="77777777" w:rsidR="007E1D78" w:rsidRDefault="00000000">
      <w:proofErr w:type="spellStart"/>
      <w:r>
        <w:t>ContextManager</w:t>
      </w:r>
      <w:proofErr w:type="spellEnd"/>
      <w:r>
        <w:t xml:space="preserve"> </w:t>
      </w:r>
      <w:proofErr w:type="spellStart"/>
      <w:r>
        <w:t>为模型响应预留</w:t>
      </w:r>
      <w:proofErr w:type="spellEnd"/>
      <w:r>
        <w:t xml:space="preserve"> </w:t>
      </w:r>
      <w:proofErr w:type="spellStart"/>
      <w:r>
        <w:t>reserve_tokens</w:t>
      </w:r>
      <w:r>
        <w:t>，并把可用输入控制在</w:t>
      </w:r>
      <w:proofErr w:type="spellEnd"/>
      <w:r>
        <w:t xml:space="preserve"> </w:t>
      </w:r>
      <w:proofErr w:type="spellStart"/>
      <w:r>
        <w:t>target_tokens</w:t>
      </w:r>
      <w:proofErr w:type="spellEnd"/>
      <w:r>
        <w:t xml:space="preserve"> </w:t>
      </w:r>
      <w:r>
        <w:t>内。历史对话优先保留最近消息；单条工具结果超过</w:t>
      </w:r>
      <w:r>
        <w:t xml:space="preserve"> 4000 </w:t>
      </w:r>
      <w:r>
        <w:t>字符时截断；若总体仍超预算，则按完整</w:t>
      </w:r>
      <w:r>
        <w:t xml:space="preserve"> assistant + tool </w:t>
      </w:r>
      <w:r>
        <w:t>交互块删除较早步骤，并把摘要写入固定</w:t>
      </w:r>
      <w:r>
        <w:t xml:space="preserve"> context note</w:t>
      </w:r>
      <w:r>
        <w:t>。</w:t>
      </w:r>
    </w:p>
    <w:p w14:paraId="47446301" w14:textId="77777777" w:rsidR="007E1D78" w:rsidRDefault="00000000">
      <w:pPr>
        <w:keepNext/>
        <w:spacing w:before="140" w:after="60"/>
        <w:rPr>
          <w:lang w:eastAsia="zh-CN"/>
        </w:rPr>
      </w:pPr>
      <w:r>
        <w:rPr>
          <w:b/>
          <w:color w:val="2E74B5"/>
          <w:sz w:val="18"/>
          <w:lang w:eastAsia="zh-CN"/>
        </w:rPr>
        <w:lastRenderedPageBreak/>
        <w:t>代码</w:t>
      </w:r>
      <w:r>
        <w:rPr>
          <w:b/>
          <w:color w:val="2E74B5"/>
          <w:sz w:val="18"/>
          <w:lang w:eastAsia="zh-CN"/>
        </w:rPr>
        <w:t xml:space="preserve"> · </w:t>
      </w:r>
      <w:proofErr w:type="gramStart"/>
      <w:r>
        <w:rPr>
          <w:b/>
          <w:color w:val="2E74B5"/>
          <w:sz w:val="18"/>
          <w:lang w:eastAsia="zh-CN"/>
        </w:rPr>
        <w:t xml:space="preserve">Python  </w:t>
      </w:r>
      <w:r>
        <w:rPr>
          <w:i/>
          <w:color w:val="5B6573"/>
          <w:sz w:val="18"/>
          <w:lang w:eastAsia="zh-CN"/>
        </w:rPr>
        <w:t>超长工具结果截断与旧交互块压缩</w:t>
      </w:r>
      <w:proofErr w:type="gramEnd"/>
    </w:p>
    <w:p w14:paraId="2596F7F4" w14:textId="77777777" w:rsidR="007E1D78" w:rsidRDefault="00000000">
      <w:pPr>
        <w:pStyle w:val="CodeBlock"/>
        <w:keepLines/>
        <w:pBdr>
          <w:left w:val="single" w:sz="14" w:space="6" w:color="2E74B5"/>
        </w:pBdr>
        <w:shd w:val="clear" w:color="auto" w:fill="F4F6F9"/>
      </w:pPr>
      <w:r>
        <w:rPr>
          <w:color w:val="162337"/>
        </w:rPr>
        <w:t xml:space="preserve">58 |     def </w:t>
      </w:r>
      <w:proofErr w:type="spellStart"/>
      <w:r>
        <w:rPr>
          <w:color w:val="162337"/>
        </w:rPr>
        <w:t>compact_working_set</w:t>
      </w:r>
      <w:proofErr w:type="spellEnd"/>
      <w:r>
        <w:rPr>
          <w:color w:val="162337"/>
        </w:rPr>
        <w:t>(</w:t>
      </w:r>
      <w:r>
        <w:rPr>
          <w:color w:val="162337"/>
        </w:rPr>
        <w:br/>
        <w:t>59 |         self,</w:t>
      </w:r>
      <w:r>
        <w:rPr>
          <w:color w:val="162337"/>
        </w:rPr>
        <w:br/>
        <w:t>60 |         messages: list[dict[str, Any]],</w:t>
      </w:r>
      <w:r>
        <w:rPr>
          <w:color w:val="162337"/>
        </w:rPr>
        <w:br/>
        <w:t>61 |         base_count: int,</w:t>
      </w:r>
      <w:r>
        <w:rPr>
          <w:color w:val="162337"/>
        </w:rPr>
        <w:br/>
        <w:t>62 |         context_note_index: int,</w:t>
      </w:r>
      <w:r>
        <w:rPr>
          <w:color w:val="162337"/>
        </w:rPr>
        <w:br/>
        <w:t>63 |         prior_summary: list[str],</w:t>
      </w:r>
      <w:r>
        <w:rPr>
          <w:color w:val="162337"/>
        </w:rPr>
        <w:br/>
        <w:t>64 |     ) -&gt; tuple[list[dict[str, Any]], ContextStats]:</w:t>
      </w:r>
      <w:r>
        <w:rPr>
          <w:color w:val="162337"/>
        </w:rPr>
        <w:br/>
        <w:t>65 |         truncated = 0</w:t>
      </w:r>
      <w:r>
        <w:rPr>
          <w:color w:val="162337"/>
        </w:rPr>
        <w:br/>
        <w:t>66 |         for message in messages[base_count:]:</w:t>
      </w:r>
      <w:r>
        <w:rPr>
          <w:color w:val="162337"/>
        </w:rPr>
        <w:br/>
        <w:t>67 |             if message.get("role") != "tool":</w:t>
      </w:r>
      <w:r>
        <w:rPr>
          <w:color w:val="162337"/>
        </w:rPr>
        <w:br/>
        <w:t>68 |                 continue</w:t>
      </w:r>
      <w:r>
        <w:rPr>
          <w:color w:val="162337"/>
        </w:rPr>
        <w:br/>
        <w:t>69 |             content = str(message.get("content", ""))</w:t>
      </w:r>
      <w:r>
        <w:rPr>
          <w:color w:val="162337"/>
        </w:rPr>
        <w:br/>
        <w:t>70 |             if len(content) &gt; 4000:</w:t>
      </w:r>
      <w:r>
        <w:rPr>
          <w:color w:val="162337"/>
        </w:rPr>
        <w:br/>
        <w:t>71 |                 message["content"] = content[:3600] + "\n... tool result truncated by context budget"</w:t>
      </w:r>
      <w:r>
        <w:rPr>
          <w:color w:val="162337"/>
        </w:rPr>
        <w:br/>
        <w:t>72 |                 truncated += 1</w:t>
      </w:r>
      <w:r>
        <w:rPr>
          <w:color w:val="162337"/>
        </w:rPr>
        <w:br/>
        <w:t xml:space="preserve">73 | </w:t>
      </w:r>
      <w:r>
        <w:rPr>
          <w:color w:val="162337"/>
        </w:rPr>
        <w:br/>
        <w:t>74 |         compacted = 0</w:t>
      </w:r>
      <w:r>
        <w:rPr>
          <w:color w:val="162337"/>
        </w:rPr>
        <w:br/>
        <w:t>75 |         while self.estimate_tokens(messages) &gt; self.target_tokens and len(messages) &gt; base_count:</w:t>
      </w:r>
      <w:r>
        <w:rPr>
          <w:color w:val="162337"/>
        </w:rPr>
        <w:br/>
        <w:t>76 |             end = base_count + 1</w:t>
      </w:r>
      <w:r>
        <w:rPr>
          <w:color w:val="162337"/>
        </w:rPr>
        <w:br/>
        <w:t>77 |             while end &lt; len(messages) and messages[end].get("role") == "tool":</w:t>
      </w:r>
      <w:r>
        <w:rPr>
          <w:color w:val="162337"/>
        </w:rPr>
        <w:br/>
        <w:t>78 |                 end += 1</w:t>
      </w:r>
      <w:r>
        <w:rPr>
          <w:color w:val="162337"/>
        </w:rPr>
        <w:br/>
        <w:t>79 |             block = messages[base_count:end]</w:t>
      </w:r>
      <w:r>
        <w:rPr>
          <w:color w:val="162337"/>
        </w:rPr>
        <w:br/>
        <w:t>80 |             prior_summary.append(self._summarize_block(block))</w:t>
      </w:r>
      <w:r>
        <w:rPr>
          <w:color w:val="162337"/>
        </w:rPr>
        <w:br/>
        <w:t>81 |             del messages[base_count:end]</w:t>
      </w:r>
      <w:r>
        <w:rPr>
          <w:color w:val="162337"/>
        </w:rPr>
        <w:br/>
        <w:t>82 |             compacted += 1</w:t>
      </w:r>
      <w:r>
        <w:rPr>
          <w:color w:val="162337"/>
        </w:rPr>
        <w:br/>
        <w:t xml:space="preserve">83 | </w:t>
      </w:r>
      <w:r>
        <w:rPr>
          <w:color w:val="162337"/>
        </w:rPr>
        <w:br/>
        <w:t>84 |         if prior_summary:</w:t>
      </w:r>
      <w:r>
        <w:rPr>
          <w:color w:val="162337"/>
        </w:rPr>
        <w:br/>
        <w:t>85 |             messages[context_note_index]["content"] = (</w:t>
      </w:r>
      <w:r>
        <w:rPr>
          <w:color w:val="162337"/>
        </w:rPr>
        <w:br/>
        <w:t>86 |                 "Compacted earlier agent activity:\n" + "\n".join(prior_summary[-12:])</w:t>
      </w:r>
      <w:r>
        <w:rPr>
          <w:color w:val="162337"/>
        </w:rPr>
        <w:br/>
        <w:t>87 |             )</w:t>
      </w:r>
      <w:r>
        <w:rPr>
          <w:color w:val="162337"/>
        </w:rPr>
        <w:br/>
        <w:t>88 |         stats = ContextStats(</w:t>
      </w:r>
      <w:r>
        <w:rPr>
          <w:color w:val="162337"/>
        </w:rPr>
        <w:br/>
        <w:t>89 |             estimated_tokens=self.estimate_tokens(messages),</w:t>
      </w:r>
      <w:r>
        <w:rPr>
          <w:color w:val="162337"/>
        </w:rPr>
        <w:br/>
        <w:t>90 |             max_tokens=self.max_tokens,</w:t>
      </w:r>
      <w:r>
        <w:rPr>
          <w:color w:val="162337"/>
        </w:rPr>
        <w:br/>
        <w:t>91 |             compacted_blocks=compacted,</w:t>
      </w:r>
      <w:r>
        <w:rPr>
          <w:color w:val="162337"/>
        </w:rPr>
        <w:br/>
        <w:t>92 |             truncated_tool_results=truncated,</w:t>
      </w:r>
      <w:r>
        <w:rPr>
          <w:color w:val="162337"/>
        </w:rPr>
        <w:br/>
        <w:t>93 |         )</w:t>
      </w:r>
      <w:r>
        <w:rPr>
          <w:color w:val="162337"/>
        </w:rPr>
        <w:br/>
        <w:t>94 |         return messages, stats</w:t>
      </w:r>
      <w:r>
        <w:rPr>
          <w:color w:val="162337"/>
        </w:rPr>
        <w:br/>
        <w:t xml:space="preserve">95 | </w:t>
      </w:r>
    </w:p>
    <w:p w14:paraId="2BB31645" w14:textId="77777777" w:rsidR="007E1D78" w:rsidRDefault="00000000">
      <w:r>
        <w:t xml:space="preserve">CLI </w:t>
      </w:r>
      <w:r>
        <w:t>输出</w:t>
      </w:r>
      <w:r>
        <w:t xml:space="preserve"> estimated/max tokens</w:t>
      </w:r>
      <w:r>
        <w:t>、</w:t>
      </w:r>
      <w:r>
        <w:t xml:space="preserve">compacted </w:t>
      </w:r>
      <w:r>
        <w:t>和</w:t>
      </w:r>
      <w:r>
        <w:t xml:space="preserve"> truncated</w:t>
      </w:r>
      <w:r>
        <w:t>；</w:t>
      </w:r>
      <w:r>
        <w:t xml:space="preserve">Web </w:t>
      </w:r>
      <w:r>
        <w:t>页面在右侧顶部显示</w:t>
      </w:r>
      <w:r>
        <w:t xml:space="preserve"> Context x.xk / y.yk</w:t>
      </w:r>
      <w:r>
        <w:t>。测试支持</w:t>
      </w:r>
      <w:r>
        <w:t xml:space="preserve"> --context-tokens </w:t>
      </w:r>
      <w:r>
        <w:t>临时降低预算，不需要修改包含</w:t>
      </w:r>
      <w:r>
        <w:t xml:space="preserve"> Key </w:t>
      </w:r>
      <w:r>
        <w:t>的环境文件。</w:t>
      </w:r>
    </w:p>
    <w:p w14:paraId="106A2B9D" w14:textId="77777777" w:rsidR="007E1D78" w:rsidRDefault="00000000">
      <w:pPr>
        <w:pBdr>
          <w:left w:val="single" w:sz="18" w:space="8" w:color="1F6B45"/>
        </w:pBdr>
        <w:shd w:val="clear" w:color="auto" w:fill="E8F3EE"/>
        <w:spacing w:before="120" w:after="160" w:line="288" w:lineRule="auto"/>
        <w:ind w:left="259" w:right="115"/>
      </w:pPr>
      <w:r>
        <w:rPr>
          <w:b/>
          <w:color w:val="1F6B45"/>
          <w:sz w:val="21"/>
        </w:rPr>
        <w:t>验证结果</w:t>
      </w:r>
      <w:r>
        <w:rPr>
          <w:b/>
          <w:color w:val="1F6B45"/>
          <w:sz w:val="21"/>
        </w:rPr>
        <w:t xml:space="preserve">  </w:t>
      </w:r>
      <w:r>
        <w:rPr>
          <w:color w:val="0B2545"/>
          <w:sz w:val="21"/>
        </w:rPr>
        <w:t>本地脚本模型驱动真实</w:t>
      </w:r>
      <w:r>
        <w:rPr>
          <w:color w:val="0B2545"/>
          <w:sz w:val="21"/>
        </w:rPr>
        <w:t xml:space="preserve"> Agent </w:t>
      </w:r>
      <w:r>
        <w:rPr>
          <w:color w:val="0B2545"/>
          <w:sz w:val="21"/>
        </w:rPr>
        <w:t>连续读取</w:t>
      </w:r>
      <w:r>
        <w:rPr>
          <w:color w:val="0B2545"/>
          <w:sz w:val="21"/>
        </w:rPr>
        <w:t xml:space="preserve"> 5 </w:t>
      </w:r>
      <w:r>
        <w:rPr>
          <w:color w:val="0B2545"/>
          <w:sz w:val="21"/>
        </w:rPr>
        <w:t>个大文件，在</w:t>
      </w:r>
      <w:r>
        <w:rPr>
          <w:color w:val="0B2545"/>
          <w:sz w:val="21"/>
        </w:rPr>
        <w:t xml:space="preserve"> 4000-token </w:t>
      </w:r>
      <w:r>
        <w:rPr>
          <w:color w:val="0B2545"/>
          <w:sz w:val="21"/>
        </w:rPr>
        <w:t>预算下触发</w:t>
      </w:r>
      <w:r>
        <w:rPr>
          <w:color w:val="0B2545"/>
          <w:sz w:val="21"/>
        </w:rPr>
        <w:t xml:space="preserve"> compacted_blocks &gt; 0</w:t>
      </w:r>
      <w:r>
        <w:rPr>
          <w:color w:val="0B2545"/>
          <w:sz w:val="21"/>
        </w:rPr>
        <w:t>，压缩后仍成功调用</w:t>
      </w:r>
      <w:r>
        <w:rPr>
          <w:color w:val="0B2545"/>
          <w:sz w:val="21"/>
        </w:rPr>
        <w:t xml:space="preserve"> finish</w:t>
      </w:r>
      <w:r>
        <w:rPr>
          <w:color w:val="0B2545"/>
          <w:sz w:val="21"/>
        </w:rPr>
        <w:t>。</w:t>
      </w:r>
    </w:p>
    <w:p w14:paraId="5417D1A4" w14:textId="77777777" w:rsidR="007E1D78" w:rsidRDefault="00000000">
      <w:pPr>
        <w:pStyle w:val="21"/>
      </w:pPr>
      <w:r>
        <w:t>多语言语法检查与运行</w:t>
      </w:r>
    </w:p>
    <w:p w14:paraId="30D275D8" w14:textId="77777777" w:rsidR="007E1D78" w:rsidRDefault="00000000">
      <w:r>
        <w:t xml:space="preserve">lint_file </w:t>
      </w:r>
      <w:r>
        <w:t>根据扩展名选择</w:t>
      </w:r>
      <w:r>
        <w:t xml:space="preserve"> Python py_compile</w:t>
      </w:r>
      <w:r>
        <w:t>、</w:t>
      </w:r>
      <w:r>
        <w:t xml:space="preserve">C++ g++/clang++ -fsyntax-only </w:t>
      </w:r>
      <w:r>
        <w:t>或</w:t>
      </w:r>
      <w:r>
        <w:t xml:space="preserve"> JavaScript node --check</w:t>
      </w:r>
      <w:r>
        <w:t>。</w:t>
      </w:r>
      <w:r>
        <w:t xml:space="preserve">Web </w:t>
      </w:r>
      <w:r>
        <w:t>的</w:t>
      </w:r>
      <w:r>
        <w:t xml:space="preserve"> Run File </w:t>
      </w:r>
      <w:r>
        <w:t>支持直接运行</w:t>
      </w:r>
      <w:r>
        <w:t xml:space="preserve"> Python</w:t>
      </w:r>
      <w:r>
        <w:t>；</w:t>
      </w:r>
      <w:r>
        <w:t xml:space="preserve">C++ </w:t>
      </w:r>
      <w:r>
        <w:t>会先编译到</w:t>
      </w:r>
      <w:r>
        <w:t xml:space="preserve"> workspace/.code_agent_build</w:t>
      </w:r>
      <w:r>
        <w:t>，再执行生成文件。</w:t>
      </w:r>
    </w:p>
    <w:p w14:paraId="14FF9D36" w14:textId="77777777" w:rsidR="007E1D78" w:rsidRDefault="00000000">
      <w:pPr>
        <w:keepNext/>
        <w:spacing w:before="140" w:after="60"/>
      </w:pPr>
      <w:r>
        <w:rPr>
          <w:b/>
          <w:color w:val="2E74B5"/>
          <w:sz w:val="18"/>
        </w:rPr>
        <w:lastRenderedPageBreak/>
        <w:t>代码</w:t>
      </w:r>
      <w:r>
        <w:rPr>
          <w:b/>
          <w:color w:val="2E74B5"/>
          <w:sz w:val="18"/>
        </w:rPr>
        <w:t xml:space="preserve"> · Python  </w:t>
      </w:r>
      <w:r>
        <w:rPr>
          <w:i/>
          <w:color w:val="5B6573"/>
          <w:sz w:val="18"/>
        </w:rPr>
        <w:t xml:space="preserve">JavaScript </w:t>
      </w:r>
      <w:r>
        <w:rPr>
          <w:i/>
          <w:color w:val="5B6573"/>
          <w:sz w:val="18"/>
        </w:rPr>
        <w:t>语法检查作为前后端能力补充</w:t>
      </w:r>
    </w:p>
    <w:p w14:paraId="2D3EEDDF" w14:textId="77777777" w:rsidR="007E1D78" w:rsidRDefault="00000000">
      <w:pPr>
        <w:pStyle w:val="CodeBlock"/>
        <w:keepLines/>
        <w:pBdr>
          <w:left w:val="single" w:sz="14" w:space="6" w:color="2E74B5"/>
        </w:pBdr>
        <w:shd w:val="clear" w:color="auto" w:fill="F4F6F9"/>
      </w:pPr>
      <w:r>
        <w:rPr>
          <w:color w:val="162337"/>
        </w:rPr>
        <w:t>318 |             )</w:t>
      </w:r>
      <w:r>
        <w:rPr>
          <w:color w:val="162337"/>
        </w:rPr>
        <w:br/>
        <w:t>319 |             return self._process_result(completed, "C++ syntax check")</w:t>
      </w:r>
      <w:r>
        <w:rPr>
          <w:color w:val="162337"/>
        </w:rPr>
        <w:br/>
        <w:t xml:space="preserve">320 | </w:t>
      </w:r>
      <w:r>
        <w:rPr>
          <w:color w:val="162337"/>
        </w:rPr>
        <w:br/>
        <w:t>321 |         if suffix in {".js", ".mjs", ".cjs"}:</w:t>
      </w:r>
      <w:r>
        <w:rPr>
          <w:color w:val="162337"/>
        </w:rPr>
        <w:br/>
        <w:t>322 |             node = shutil.which("node")</w:t>
      </w:r>
      <w:r>
        <w:rPr>
          <w:color w:val="162337"/>
        </w:rPr>
        <w:br/>
        <w:t>323 |             if not node:</w:t>
      </w:r>
      <w:r>
        <w:rPr>
          <w:color w:val="162337"/>
        </w:rPr>
        <w:br/>
        <w:t>324 |                 return ToolResult(False, "No Node.js executable found for JavaScript syntax check.")</w:t>
      </w:r>
      <w:r>
        <w:rPr>
          <w:color w:val="162337"/>
        </w:rPr>
        <w:br/>
        <w:t>325 |             completed = subprocess.run(</w:t>
      </w:r>
      <w:r>
        <w:rPr>
          <w:color w:val="162337"/>
        </w:rPr>
        <w:br/>
        <w:t>326 |                 [node, "--check", str(path.relative_to(self.workspace))],</w:t>
      </w:r>
      <w:r>
        <w:rPr>
          <w:color w:val="162337"/>
        </w:rPr>
        <w:br/>
        <w:t>327 |                 cwd=self.workspace,</w:t>
      </w:r>
      <w:r>
        <w:rPr>
          <w:color w:val="162337"/>
        </w:rPr>
        <w:br/>
        <w:t>328 |                 text=True,</w:t>
      </w:r>
      <w:r>
        <w:rPr>
          <w:color w:val="162337"/>
        </w:rPr>
        <w:br/>
        <w:t>329 |                 capture_output=True,</w:t>
      </w:r>
      <w:r>
        <w:rPr>
          <w:color w:val="162337"/>
        </w:rPr>
        <w:br/>
        <w:t>330 |                 timeout=20,</w:t>
      </w:r>
      <w:r>
        <w:rPr>
          <w:color w:val="162337"/>
        </w:rPr>
        <w:br/>
        <w:t>331 |             )</w:t>
      </w:r>
      <w:r>
        <w:rPr>
          <w:color w:val="162337"/>
        </w:rPr>
        <w:br/>
        <w:t>332 |             return self._process_result(completed, "JavaScript syntax check")</w:t>
      </w:r>
      <w:r>
        <w:rPr>
          <w:color w:val="162337"/>
        </w:rPr>
        <w:br/>
        <w:t xml:space="preserve">333 | </w:t>
      </w:r>
      <w:r>
        <w:rPr>
          <w:color w:val="162337"/>
        </w:rPr>
        <w:br/>
        <w:t>334 |         return ToolResult(True, f"No linter configured for {suffix or 'extensionless'} files.")</w:t>
      </w:r>
    </w:p>
    <w:p w14:paraId="623841E7" w14:textId="77777777" w:rsidR="007E1D78" w:rsidRDefault="00000000">
      <w:r>
        <w:t>命令成功但没有</w:t>
      </w:r>
      <w:r>
        <w:t xml:space="preserve"> stdout/stderr </w:t>
      </w:r>
      <w:r>
        <w:t>时，</w:t>
      </w:r>
      <w:r>
        <w:t xml:space="preserve">_process_result </w:t>
      </w:r>
      <w:r>
        <w:t>会补充</w:t>
      </w:r>
      <w:r>
        <w:t>“</w:t>
      </w:r>
      <w:r>
        <w:t>执行成功且无输出</w:t>
      </w:r>
      <w:r>
        <w:t>”</w:t>
      </w:r>
      <w:r>
        <w:t>的明确提示，避免</w:t>
      </w:r>
      <w:r>
        <w:t xml:space="preserve"> Agent </w:t>
      </w:r>
      <w:r>
        <w:t>把静默成功误判为异常。</w:t>
      </w:r>
    </w:p>
    <w:p w14:paraId="2345161C" w14:textId="77777777" w:rsidR="007E1D78" w:rsidRDefault="00000000">
      <w:pPr>
        <w:pStyle w:val="21"/>
      </w:pPr>
      <w:r>
        <w:t>评测体系</w:t>
      </w:r>
    </w:p>
    <w:p w14:paraId="2C6DE5D2" w14:textId="77777777" w:rsidR="007E1D78" w:rsidRDefault="00000000">
      <w:r>
        <w:t>本地评测从</w:t>
      </w:r>
      <w:r>
        <w:t xml:space="preserve"> JSON </w:t>
      </w:r>
      <w:r>
        <w:t>读取任务，建立独立工作区，记录事件与耗时，再执行</w:t>
      </w:r>
      <w:r>
        <w:t xml:space="preserve"> file_exists</w:t>
      </w:r>
      <w:r>
        <w:t>、</w:t>
      </w:r>
      <w:r>
        <w:t xml:space="preserve">file_contains </w:t>
      </w:r>
      <w:r>
        <w:t>和</w:t>
      </w:r>
      <w:r>
        <w:t xml:space="preserve"> command </w:t>
      </w:r>
      <w:r>
        <w:t>三类检查，最终生成</w:t>
      </w:r>
      <w:r>
        <w:t xml:space="preserve"> report.json</w:t>
      </w:r>
      <w:r>
        <w:t>。</w:t>
      </w:r>
    </w:p>
    <w:p w14:paraId="0F16853B" w14:textId="77777777" w:rsidR="007E1D78" w:rsidRDefault="00000000">
      <w:pPr>
        <w:keepNext/>
        <w:spacing w:before="140" w:after="60"/>
        <w:rPr>
          <w:lang w:eastAsia="zh-CN"/>
        </w:rPr>
      </w:pPr>
      <w:r>
        <w:rPr>
          <w:b/>
          <w:color w:val="2E74B5"/>
          <w:sz w:val="18"/>
          <w:lang w:eastAsia="zh-CN"/>
        </w:rPr>
        <w:lastRenderedPageBreak/>
        <w:t>代码</w:t>
      </w:r>
      <w:r>
        <w:rPr>
          <w:b/>
          <w:color w:val="2E74B5"/>
          <w:sz w:val="18"/>
          <w:lang w:eastAsia="zh-CN"/>
        </w:rPr>
        <w:t xml:space="preserve"> · </w:t>
      </w:r>
      <w:proofErr w:type="gramStart"/>
      <w:r>
        <w:rPr>
          <w:b/>
          <w:color w:val="2E74B5"/>
          <w:sz w:val="18"/>
          <w:lang w:eastAsia="zh-CN"/>
        </w:rPr>
        <w:t xml:space="preserve">Python  </w:t>
      </w:r>
      <w:r>
        <w:rPr>
          <w:i/>
          <w:color w:val="5B6573"/>
          <w:sz w:val="18"/>
          <w:lang w:eastAsia="zh-CN"/>
        </w:rPr>
        <w:t>单个评测案例的执行与结果汇总</w:t>
      </w:r>
      <w:proofErr w:type="gramEnd"/>
    </w:p>
    <w:p w14:paraId="6E01D709" w14:textId="77777777" w:rsidR="007E1D78" w:rsidRDefault="00000000">
      <w:pPr>
        <w:pStyle w:val="CodeBlock"/>
        <w:keepLines/>
        <w:pBdr>
          <w:left w:val="single" w:sz="14" w:space="6" w:color="2E74B5"/>
        </w:pBdr>
        <w:shd w:val="clear" w:color="auto" w:fill="F4F6F9"/>
      </w:pPr>
      <w:r>
        <w:rPr>
          <w:color w:val="162337"/>
        </w:rPr>
        <w:t xml:space="preserve">58 | def </w:t>
      </w:r>
      <w:proofErr w:type="spellStart"/>
      <w:r>
        <w:rPr>
          <w:color w:val="162337"/>
        </w:rPr>
        <w:t>run_case</w:t>
      </w:r>
      <w:proofErr w:type="spellEnd"/>
      <w:r>
        <w:rPr>
          <w:color w:val="162337"/>
        </w:rPr>
        <w:t>(case: dict[str, Any], workspace_root: Path, max_turns: int) -&gt; EvalResult:</w:t>
      </w:r>
      <w:r>
        <w:rPr>
          <w:color w:val="162337"/>
        </w:rPr>
        <w:br/>
        <w:t>59 |     workspace = workspace_root / case["id"]</w:t>
      </w:r>
      <w:r>
        <w:rPr>
          <w:color w:val="162337"/>
        </w:rPr>
        <w:br/>
        <w:t>60 |     workspace.mkdir(parents=True, exist_ok=True)</w:t>
      </w:r>
      <w:r>
        <w:rPr>
          <w:color w:val="162337"/>
        </w:rPr>
        <w:br/>
        <w:t>61 |     for rel_path, content in case.get("seed_files", {}).items():</w:t>
      </w:r>
      <w:r>
        <w:rPr>
          <w:color w:val="162337"/>
        </w:rPr>
        <w:br/>
        <w:t>62 |         path = workspace / rel_path</w:t>
      </w:r>
      <w:r>
        <w:rPr>
          <w:color w:val="162337"/>
        </w:rPr>
        <w:br/>
        <w:t>63 |         path.parent.mkdir(parents=True, exist_ok=True)</w:t>
      </w:r>
      <w:r>
        <w:rPr>
          <w:color w:val="162337"/>
        </w:rPr>
        <w:br/>
        <w:t>64 |         path.write_text(content, encoding="utf-8")</w:t>
      </w:r>
      <w:r>
        <w:rPr>
          <w:color w:val="162337"/>
        </w:rPr>
        <w:br/>
        <w:t xml:space="preserve">65 | </w:t>
      </w:r>
      <w:r>
        <w:rPr>
          <w:color w:val="162337"/>
        </w:rPr>
        <w:br/>
        <w:t>66 |     events: list[dict[str, Any]] = []</w:t>
      </w:r>
      <w:r>
        <w:rPr>
          <w:color w:val="162337"/>
        </w:rPr>
        <w:br/>
        <w:t>67 |     start = time.perf_counter()</w:t>
      </w:r>
      <w:r>
        <w:rPr>
          <w:color w:val="162337"/>
        </w:rPr>
        <w:br/>
        <w:t>68 |     try:</w:t>
      </w:r>
      <w:r>
        <w:rPr>
          <w:color w:val="162337"/>
        </w:rPr>
        <w:br/>
        <w:t>69 |         final = CodingAgent(workspace, max_turns=max_turns, sink=events.append).run(case["task"])</w:t>
      </w:r>
      <w:r>
        <w:rPr>
          <w:color w:val="162337"/>
        </w:rPr>
        <w:br/>
        <w:t>70 |     except Exception as exc:</w:t>
      </w:r>
      <w:r>
        <w:rPr>
          <w:color w:val="162337"/>
        </w:rPr>
        <w:br/>
        <w:t>71 |         final = f"{type(exc).__name__}: {exc}"</w:t>
      </w:r>
      <w:r>
        <w:rPr>
          <w:color w:val="162337"/>
        </w:rPr>
        <w:br/>
        <w:t>72 |         events.append({"type": "error", "message": final})</w:t>
      </w:r>
      <w:r>
        <w:rPr>
          <w:color w:val="162337"/>
        </w:rPr>
        <w:br/>
        <w:t>73 |     duration = time.perf_counter() - start</w:t>
      </w:r>
      <w:r>
        <w:rPr>
          <w:color w:val="162337"/>
        </w:rPr>
        <w:br/>
        <w:t xml:space="preserve">74 | </w:t>
      </w:r>
      <w:r>
        <w:rPr>
          <w:color w:val="162337"/>
        </w:rPr>
        <w:br/>
        <w:t>75 |     checks = [run_check(workspace, check) for check in case.get("checks", [])]</w:t>
      </w:r>
      <w:r>
        <w:rPr>
          <w:color w:val="162337"/>
        </w:rPr>
        <w:br/>
        <w:t>76 |     passed = checks and all(check["ok"] for check in checks)</w:t>
      </w:r>
      <w:r>
        <w:rPr>
          <w:color w:val="162337"/>
        </w:rPr>
        <w:br/>
        <w:t>77 |     tool_calls = sum(1 for event in events if event.get("type") == "tool_call")</w:t>
      </w:r>
      <w:r>
        <w:rPr>
          <w:color w:val="162337"/>
        </w:rPr>
        <w:br/>
        <w:t>78 |     (workspace / "events.json").write_text(json.dumps(events, ensure_ascii=False, indent=2), encoding="utf-8")</w:t>
      </w:r>
      <w:r>
        <w:rPr>
          <w:color w:val="162337"/>
        </w:rPr>
        <w:br/>
        <w:t xml:space="preserve">79 | </w:t>
      </w:r>
      <w:r>
        <w:rPr>
          <w:color w:val="162337"/>
        </w:rPr>
        <w:br/>
        <w:t>80 |     return EvalResult(</w:t>
      </w:r>
      <w:r>
        <w:rPr>
          <w:color w:val="162337"/>
        </w:rPr>
        <w:br/>
        <w:t>81 |         case_id=case["id"],</w:t>
      </w:r>
      <w:r>
        <w:rPr>
          <w:color w:val="162337"/>
        </w:rPr>
        <w:br/>
        <w:t>82 |         passed=passed,</w:t>
      </w:r>
      <w:r>
        <w:rPr>
          <w:color w:val="162337"/>
        </w:rPr>
        <w:br/>
        <w:t>83 |         duration_seconds=round(duration, 3),</w:t>
      </w:r>
      <w:r>
        <w:rPr>
          <w:color w:val="162337"/>
        </w:rPr>
        <w:br/>
        <w:t>84 |         tool_calls=tool_calls,</w:t>
      </w:r>
      <w:r>
        <w:rPr>
          <w:color w:val="162337"/>
        </w:rPr>
        <w:br/>
        <w:t>85 |         checks=checks,</w:t>
      </w:r>
      <w:r>
        <w:rPr>
          <w:color w:val="162337"/>
        </w:rPr>
        <w:br/>
        <w:t>86 |         final=final,</w:t>
      </w:r>
      <w:r>
        <w:rPr>
          <w:color w:val="162337"/>
        </w:rPr>
        <w:br/>
        <w:t>87 |     )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3528"/>
        <w:gridCol w:w="4176"/>
      </w:tblGrid>
      <w:tr w:rsidR="007E1D78" w14:paraId="386351D4" w14:textId="77777777">
        <w:trPr>
          <w:tblHeader/>
        </w:trPr>
        <w:tc>
          <w:tcPr>
            <w:tcW w:w="16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373B9" w14:textId="77777777" w:rsidR="007E1D78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指标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B5900" w14:textId="77777777" w:rsidR="007E1D78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含义</w:t>
            </w:r>
          </w:p>
        </w:tc>
        <w:tc>
          <w:tcPr>
            <w:tcW w:w="41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211D7" w14:textId="77777777" w:rsidR="007E1D78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当前可观测数据</w:t>
            </w:r>
          </w:p>
        </w:tc>
      </w:tr>
      <w:tr w:rsidR="007E1D78" w14:paraId="25421142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6FAFF" w14:textId="77777777" w:rsidR="007E1D78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任务成功率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7DF55" w14:textId="77777777" w:rsidR="007E1D7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验收检查全部通过的案例比例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F796C" w14:textId="77777777" w:rsidR="007E1D78" w:rsidRDefault="00000000">
            <w:pPr>
              <w:spacing w:after="0" w:line="276" w:lineRule="auto"/>
            </w:pPr>
            <w:proofErr w:type="spellStart"/>
            <w:proofErr w:type="gramStart"/>
            <w:r>
              <w:rPr>
                <w:sz w:val="18"/>
              </w:rPr>
              <w:t>report.json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中</w:t>
            </w:r>
            <w:r>
              <w:rPr>
                <w:sz w:val="18"/>
              </w:rPr>
              <w:t xml:space="preserve"> passed / total</w:t>
            </w:r>
          </w:p>
        </w:tc>
      </w:tr>
      <w:tr w:rsidR="007E1D78" w14:paraId="5077CF9E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CCF8A" w14:textId="77777777" w:rsidR="007E1D78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工具调用数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2D4AD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定位与修改效率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A7EC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 xml:space="preserve">events.json </w:t>
            </w:r>
            <w:r>
              <w:rPr>
                <w:sz w:val="18"/>
              </w:rPr>
              <w:t>中</w:t>
            </w:r>
            <w:r>
              <w:rPr>
                <w:sz w:val="18"/>
              </w:rPr>
              <w:t xml:space="preserve"> tool_call </w:t>
            </w:r>
            <w:r>
              <w:rPr>
                <w:sz w:val="18"/>
              </w:rPr>
              <w:t>数量</w:t>
            </w:r>
          </w:p>
        </w:tc>
      </w:tr>
      <w:tr w:rsidR="007E1D78" w14:paraId="6548956D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4B3CC" w14:textId="77777777" w:rsidR="007E1D78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上下文峰值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252F3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请求成本与超限风险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3D2B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 xml:space="preserve">context </w:t>
            </w:r>
            <w:r>
              <w:rPr>
                <w:sz w:val="18"/>
              </w:rPr>
              <w:t>事件的</w:t>
            </w:r>
            <w:r>
              <w:rPr>
                <w:sz w:val="18"/>
              </w:rPr>
              <w:t xml:space="preserve"> estimated_tokens</w:t>
            </w:r>
          </w:p>
        </w:tc>
      </w:tr>
      <w:tr w:rsidR="007E1D78" w14:paraId="38D55798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96BB6" w14:textId="77777777" w:rsidR="007E1D78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修改范围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5FB4A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是否误改无关文件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5F504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文件哈希、时间戳或</w:t>
            </w:r>
            <w:r>
              <w:rPr>
                <w:sz w:val="18"/>
              </w:rPr>
              <w:t xml:space="preserve"> Git diff</w:t>
            </w:r>
          </w:p>
        </w:tc>
      </w:tr>
      <w:tr w:rsidR="007E1D78" w14:paraId="34A5F658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E4473" w14:textId="77777777" w:rsidR="007E1D78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验证结果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4CEA3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语法与行为是否正确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81B8F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 xml:space="preserve">lint_file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command </w:t>
            </w:r>
            <w:r>
              <w:rPr>
                <w:sz w:val="18"/>
              </w:rPr>
              <w:t>输出</w:t>
            </w:r>
          </w:p>
        </w:tc>
      </w:tr>
    </w:tbl>
    <w:p w14:paraId="5DE86D0D" w14:textId="77777777" w:rsidR="007E1D78" w:rsidRDefault="007E1D78">
      <w:pPr>
        <w:spacing w:after="40"/>
      </w:pPr>
    </w:p>
    <w:p w14:paraId="38AC78D2" w14:textId="77777777" w:rsidR="007E1D78" w:rsidRDefault="00000000">
      <w:pPr>
        <w:pStyle w:val="1"/>
      </w:pPr>
      <w:r>
        <w:lastRenderedPageBreak/>
        <w:t>真实端到端案例</w:t>
      </w:r>
    </w:p>
    <w:p w14:paraId="4BA3D5BF" w14:textId="77777777" w:rsidR="007E1D78" w:rsidRDefault="00000000">
      <w:pPr>
        <w:pStyle w:val="21"/>
      </w:pPr>
      <w:r>
        <w:t>案例目标：从空目录生成</w:t>
      </w:r>
      <w:r>
        <w:t xml:space="preserve"> Echo App</w:t>
      </w:r>
    </w:p>
    <w:p w14:paraId="674BE8D6" w14:textId="77777777" w:rsidR="007E1D78" w:rsidRDefault="00000000">
      <w:r>
        <w:t>为了验证</w:t>
      </w:r>
      <w:r>
        <w:t xml:space="preserve"> Agent </w:t>
      </w:r>
      <w:r>
        <w:t>不只是固定生成单个脚本，在</w:t>
      </w:r>
      <w:r>
        <w:t xml:space="preserve"> agent_e2e/fullstack_demo </w:t>
      </w:r>
      <w:r>
        <w:t>空工作区中给出一个简化任务：使用</w:t>
      </w:r>
      <w:r>
        <w:t xml:space="preserve"> Python </w:t>
      </w:r>
      <w:r>
        <w:t>标准库构建后端，提供</w:t>
      </w:r>
      <w:r>
        <w:t xml:space="preserve"> health </w:t>
      </w:r>
      <w:r>
        <w:t>与</w:t>
      </w:r>
      <w:r>
        <w:t xml:space="preserve"> echo API</w:t>
      </w:r>
      <w:r>
        <w:t>；前端包含输入框和发送按钮；创建</w:t>
      </w:r>
      <w:r>
        <w:t xml:space="preserve"> unittest </w:t>
      </w:r>
      <w:r>
        <w:t>并自行运行验证。</w:t>
      </w:r>
    </w:p>
    <w:p w14:paraId="66303B86" w14:textId="77777777" w:rsidR="007E1D78" w:rsidRDefault="00000000">
      <w:pPr>
        <w:keepNext/>
        <w:spacing w:before="140" w:after="60"/>
        <w:rPr>
          <w:lang w:eastAsia="zh-CN"/>
        </w:rPr>
      </w:pPr>
      <w:r>
        <w:rPr>
          <w:b/>
          <w:color w:val="2E74B5"/>
          <w:sz w:val="18"/>
          <w:lang w:eastAsia="zh-CN"/>
        </w:rPr>
        <w:t>代码</w:t>
      </w:r>
      <w:r>
        <w:rPr>
          <w:b/>
          <w:color w:val="2E74B5"/>
          <w:sz w:val="18"/>
          <w:lang w:eastAsia="zh-CN"/>
        </w:rPr>
        <w:t xml:space="preserve"> · </w:t>
      </w:r>
      <w:proofErr w:type="gramStart"/>
      <w:r>
        <w:rPr>
          <w:b/>
          <w:color w:val="2E74B5"/>
          <w:sz w:val="18"/>
          <w:lang w:eastAsia="zh-CN"/>
        </w:rPr>
        <w:t xml:space="preserve">Prompt  </w:t>
      </w:r>
      <w:r>
        <w:rPr>
          <w:i/>
          <w:color w:val="5B6573"/>
          <w:sz w:val="18"/>
          <w:lang w:eastAsia="zh-CN"/>
        </w:rPr>
        <w:t>用于真实生成测试的简化提示词</w:t>
      </w:r>
      <w:proofErr w:type="gramEnd"/>
    </w:p>
    <w:p w14:paraId="63685F17" w14:textId="77777777" w:rsidR="007E1D78" w:rsidRDefault="00000000">
      <w:pPr>
        <w:pStyle w:val="CodeBlock"/>
        <w:keepLines/>
        <w:pBdr>
          <w:left w:val="single" w:sz="14" w:space="6" w:color="2E74B5"/>
        </w:pBdr>
        <w:shd w:val="clear" w:color="auto" w:fill="F4F6F9"/>
      </w:pPr>
      <w:r>
        <w:rPr>
          <w:color w:val="162337"/>
          <w:lang w:eastAsia="zh-CN"/>
        </w:rPr>
        <w:t>在当前空工作区创建一个最小可运行的前后端交互项目。</w:t>
      </w:r>
      <w:r>
        <w:rPr>
          <w:color w:val="162337"/>
          <w:lang w:eastAsia="zh-CN"/>
        </w:rPr>
        <w:br/>
      </w:r>
      <w:proofErr w:type="spellStart"/>
      <w:r>
        <w:rPr>
          <w:color w:val="162337"/>
        </w:rPr>
        <w:t>后端只用</w:t>
      </w:r>
      <w:proofErr w:type="spellEnd"/>
      <w:r>
        <w:rPr>
          <w:color w:val="162337"/>
        </w:rPr>
        <w:t xml:space="preserve"> Python </w:t>
      </w:r>
      <w:proofErr w:type="spellStart"/>
      <w:r>
        <w:rPr>
          <w:color w:val="162337"/>
        </w:rPr>
        <w:t>标准库，提供</w:t>
      </w:r>
      <w:proofErr w:type="spellEnd"/>
      <w:r>
        <w:rPr>
          <w:color w:val="162337"/>
        </w:rPr>
        <w:t xml:space="preserve"> GET /api/health </w:t>
      </w:r>
      <w:r>
        <w:rPr>
          <w:color w:val="162337"/>
        </w:rPr>
        <w:t>和</w:t>
      </w:r>
      <w:r>
        <w:rPr>
          <w:color w:val="162337"/>
        </w:rPr>
        <w:t xml:space="preserve"> POST /api/echo</w:t>
      </w:r>
      <w:r>
        <w:rPr>
          <w:color w:val="162337"/>
        </w:rPr>
        <w:t>；</w:t>
      </w:r>
      <w:r>
        <w:rPr>
          <w:color w:val="162337"/>
        </w:rPr>
        <w:br/>
      </w:r>
      <w:r>
        <w:rPr>
          <w:color w:val="162337"/>
        </w:rPr>
        <w:t>前端包含输入框和发送按钮，调用</w:t>
      </w:r>
      <w:r>
        <w:rPr>
          <w:color w:val="162337"/>
        </w:rPr>
        <w:t xml:space="preserve"> /api/echo </w:t>
      </w:r>
      <w:r>
        <w:rPr>
          <w:color w:val="162337"/>
        </w:rPr>
        <w:t>并显示结果。</w:t>
      </w:r>
      <w:r>
        <w:rPr>
          <w:color w:val="162337"/>
        </w:rPr>
        <w:br/>
      </w:r>
      <w:r>
        <w:rPr>
          <w:color w:val="162337"/>
        </w:rPr>
        <w:t>创建必要的</w:t>
      </w:r>
      <w:r>
        <w:rPr>
          <w:color w:val="162337"/>
        </w:rPr>
        <w:t xml:space="preserve"> HTML</w:t>
      </w:r>
      <w:r>
        <w:rPr>
          <w:color w:val="162337"/>
        </w:rPr>
        <w:t>、</w:t>
      </w:r>
      <w:r>
        <w:rPr>
          <w:color w:val="162337"/>
        </w:rPr>
        <w:t>CSS</w:t>
      </w:r>
      <w:r>
        <w:rPr>
          <w:color w:val="162337"/>
        </w:rPr>
        <w:t>、</w:t>
      </w:r>
      <w:r>
        <w:rPr>
          <w:color w:val="162337"/>
        </w:rPr>
        <w:t>JavaScript</w:t>
      </w:r>
      <w:r>
        <w:rPr>
          <w:color w:val="162337"/>
        </w:rPr>
        <w:t>、</w:t>
      </w:r>
      <w:r>
        <w:rPr>
          <w:color w:val="162337"/>
        </w:rPr>
        <w:t>Python</w:t>
      </w:r>
      <w:r>
        <w:rPr>
          <w:color w:val="162337"/>
        </w:rPr>
        <w:t>、</w:t>
      </w:r>
      <w:r>
        <w:rPr>
          <w:color w:val="162337"/>
        </w:rPr>
        <w:t xml:space="preserve">unittest </w:t>
      </w:r>
      <w:r>
        <w:rPr>
          <w:color w:val="162337"/>
        </w:rPr>
        <w:t>测试和简短</w:t>
      </w:r>
      <w:r>
        <w:rPr>
          <w:color w:val="162337"/>
        </w:rPr>
        <w:t xml:space="preserve"> README</w:t>
      </w:r>
      <w:r>
        <w:rPr>
          <w:color w:val="162337"/>
        </w:rPr>
        <w:t>。</w:t>
      </w:r>
      <w:r>
        <w:rPr>
          <w:color w:val="162337"/>
        </w:rPr>
        <w:br/>
      </w:r>
      <w:r>
        <w:rPr>
          <w:color w:val="162337"/>
        </w:rPr>
        <w:t>完成后运行语法检查和测试，修复发现的问题，再总结验证结果。</w:t>
      </w:r>
    </w:p>
    <w:p w14:paraId="3614E646" w14:textId="77777777" w:rsidR="007E1D78" w:rsidRDefault="00000000">
      <w:pPr>
        <w:rPr>
          <w:lang w:eastAsia="zh-CN"/>
        </w:rPr>
      </w:pPr>
      <w:r>
        <w:t xml:space="preserve">Agent </w:t>
      </w:r>
      <w:r>
        <w:t>创建</w:t>
      </w:r>
      <w:r>
        <w:t xml:space="preserve"> server.py</w:t>
      </w:r>
      <w:r>
        <w:t>、</w:t>
      </w:r>
      <w:r>
        <w:t>static/index.html</w:t>
      </w:r>
      <w:r>
        <w:t>、</w:t>
      </w:r>
      <w:r>
        <w:t>static/style.css</w:t>
      </w:r>
      <w:r>
        <w:t>、</w:t>
      </w:r>
      <w:r>
        <w:t>static/app.js</w:t>
      </w:r>
      <w:r>
        <w:t>、</w:t>
      </w:r>
      <w:r>
        <w:t xml:space="preserve">test_server.py </w:t>
      </w:r>
      <w:r>
        <w:t>与</w:t>
      </w:r>
      <w:r>
        <w:t xml:space="preserve"> README.md</w:t>
      </w:r>
      <w:r>
        <w:t>。</w:t>
      </w:r>
      <w:r>
        <w:rPr>
          <w:lang w:eastAsia="zh-CN"/>
        </w:rPr>
        <w:t>第一次测试中首页返回</w:t>
      </w:r>
      <w:r>
        <w:rPr>
          <w:lang w:eastAsia="zh-CN"/>
        </w:rPr>
        <w:t xml:space="preserve"> 404</w:t>
      </w:r>
      <w:r>
        <w:rPr>
          <w:lang w:eastAsia="zh-CN"/>
        </w:rPr>
        <w:t>；</w:t>
      </w:r>
      <w:r>
        <w:rPr>
          <w:lang w:eastAsia="zh-CN"/>
        </w:rPr>
        <w:t xml:space="preserve">Agent </w:t>
      </w:r>
      <w:r>
        <w:rPr>
          <w:lang w:eastAsia="zh-CN"/>
        </w:rPr>
        <w:t>经过两轮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replace_in_file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修复</w:t>
      </w:r>
      <w:r>
        <w:rPr>
          <w:lang w:eastAsia="zh-CN"/>
        </w:rPr>
        <w:t xml:space="preserve"> Windows </w:t>
      </w:r>
      <w:r>
        <w:rPr>
          <w:lang w:eastAsia="zh-CN"/>
        </w:rPr>
        <w:t>路径分隔符处理，最终</w:t>
      </w:r>
      <w:r>
        <w:rPr>
          <w:lang w:eastAsia="zh-CN"/>
        </w:rPr>
        <w:t xml:space="preserve"> 5 </w:t>
      </w:r>
      <w:r>
        <w:rPr>
          <w:lang w:eastAsia="zh-CN"/>
        </w:rPr>
        <w:t>项测试通过。</w:t>
      </w:r>
    </w:p>
    <w:p w14:paraId="5AD2DB01" w14:textId="77777777" w:rsidR="007E1D78" w:rsidRDefault="00000000">
      <w:pPr>
        <w:pStyle w:val="21"/>
        <w:rPr>
          <w:lang w:eastAsia="zh-CN"/>
        </w:rPr>
      </w:pPr>
      <w:r>
        <w:rPr>
          <w:lang w:eastAsia="zh-CN"/>
        </w:rPr>
        <w:t>二次缺陷修复：查询参数导致静态资源</w:t>
      </w:r>
      <w:r>
        <w:rPr>
          <w:lang w:eastAsia="zh-CN"/>
        </w:rPr>
        <w:t xml:space="preserve"> 404</w:t>
      </w:r>
    </w:p>
    <w:p w14:paraId="66288B74" w14:textId="77777777" w:rsidR="007E1D78" w:rsidRDefault="00000000">
      <w:pPr>
        <w:rPr>
          <w:lang w:eastAsia="zh-CN"/>
        </w:rPr>
      </w:pPr>
      <w:r>
        <w:rPr>
          <w:lang w:eastAsia="zh-CN"/>
        </w:rPr>
        <w:t>随后对非空仓库提出新任务：</w:t>
      </w:r>
      <w:r>
        <w:rPr>
          <w:lang w:eastAsia="zh-CN"/>
        </w:rPr>
        <w:t>/</w:t>
      </w:r>
      <w:proofErr w:type="spellStart"/>
      <w:r>
        <w:rPr>
          <w:lang w:eastAsia="zh-CN"/>
        </w:rPr>
        <w:t>style.css?v</w:t>
      </w:r>
      <w:proofErr w:type="spellEnd"/>
      <w:r>
        <w:rPr>
          <w:lang w:eastAsia="zh-CN"/>
        </w:rPr>
        <w:t xml:space="preserve">=1 </w:t>
      </w:r>
      <w:r>
        <w:rPr>
          <w:lang w:eastAsia="zh-CN"/>
        </w:rPr>
        <w:t>返回</w:t>
      </w:r>
      <w:r>
        <w:rPr>
          <w:lang w:eastAsia="zh-CN"/>
        </w:rPr>
        <w:t xml:space="preserve"> 404</w:t>
      </w:r>
      <w:r>
        <w:rPr>
          <w:lang w:eastAsia="zh-CN"/>
        </w:rPr>
        <w:t>，要求定位原因、局部修改、补回归测试并保持</w:t>
      </w:r>
      <w:r>
        <w:rPr>
          <w:lang w:eastAsia="zh-CN"/>
        </w:rPr>
        <w:t xml:space="preserve"> API </w:t>
      </w:r>
      <w:r>
        <w:rPr>
          <w:lang w:eastAsia="zh-CN"/>
        </w:rPr>
        <w:t>行为不变。</w:t>
      </w:r>
      <w:r>
        <w:rPr>
          <w:lang w:eastAsia="zh-CN"/>
        </w:rPr>
        <w:t xml:space="preserve">Agent </w:t>
      </w:r>
      <w:r>
        <w:rPr>
          <w:lang w:eastAsia="zh-CN"/>
        </w:rPr>
        <w:t>读取</w:t>
      </w:r>
      <w:r>
        <w:rPr>
          <w:lang w:eastAsia="zh-CN"/>
        </w:rPr>
        <w:t xml:space="preserve"> server.py </w:t>
      </w:r>
      <w:r>
        <w:rPr>
          <w:lang w:eastAsia="zh-CN"/>
        </w:rPr>
        <w:t>与</w:t>
      </w:r>
      <w:r>
        <w:rPr>
          <w:lang w:eastAsia="zh-CN"/>
        </w:rPr>
        <w:t xml:space="preserve"> test_server.py</w:t>
      </w:r>
      <w:r>
        <w:rPr>
          <w:lang w:eastAsia="zh-CN"/>
        </w:rPr>
        <w:t>，识别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self.path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包含查询字符串，并只修改这两个文件。</w:t>
      </w:r>
    </w:p>
    <w:p w14:paraId="3C7AD608" w14:textId="77777777" w:rsidR="007E1D78" w:rsidRDefault="00000000">
      <w:pPr>
        <w:keepNext/>
        <w:spacing w:before="140" w:after="60"/>
        <w:rPr>
          <w:lang w:eastAsia="zh-CN"/>
        </w:rPr>
      </w:pPr>
      <w:r>
        <w:rPr>
          <w:b/>
          <w:color w:val="2E74B5"/>
          <w:sz w:val="18"/>
          <w:lang w:eastAsia="zh-CN"/>
        </w:rPr>
        <w:t>代码</w:t>
      </w:r>
      <w:r>
        <w:rPr>
          <w:b/>
          <w:color w:val="2E74B5"/>
          <w:sz w:val="18"/>
          <w:lang w:eastAsia="zh-CN"/>
        </w:rPr>
        <w:t xml:space="preserve"> · </w:t>
      </w:r>
      <w:proofErr w:type="gramStart"/>
      <w:r>
        <w:rPr>
          <w:b/>
          <w:color w:val="2E74B5"/>
          <w:sz w:val="18"/>
          <w:lang w:eastAsia="zh-CN"/>
        </w:rPr>
        <w:t xml:space="preserve">Python  </w:t>
      </w:r>
      <w:r>
        <w:rPr>
          <w:i/>
          <w:color w:val="5B6573"/>
          <w:sz w:val="18"/>
          <w:lang w:eastAsia="zh-CN"/>
        </w:rPr>
        <w:t>修复后的静态路由</w:t>
      </w:r>
      <w:proofErr w:type="gramEnd"/>
    </w:p>
    <w:p w14:paraId="4F71B22B" w14:textId="77777777" w:rsidR="007E1D78" w:rsidRDefault="00000000">
      <w:pPr>
        <w:pStyle w:val="CodeBlock"/>
        <w:keepLines/>
        <w:pBdr>
          <w:left w:val="single" w:sz="14" w:space="6" w:color="2E74B5"/>
        </w:pBdr>
        <w:shd w:val="clear" w:color="auto" w:fill="F4F6F9"/>
      </w:pPr>
      <w:r>
        <w:rPr>
          <w:color w:val="162337"/>
          <w:lang w:eastAsia="zh-CN"/>
        </w:rPr>
        <w:t xml:space="preserve">51 |     def </w:t>
      </w:r>
      <w:proofErr w:type="spellStart"/>
      <w:r>
        <w:rPr>
          <w:color w:val="162337"/>
          <w:lang w:eastAsia="zh-CN"/>
        </w:rPr>
        <w:t>do_</w:t>
      </w:r>
      <w:proofErr w:type="gramStart"/>
      <w:r>
        <w:rPr>
          <w:color w:val="162337"/>
          <w:lang w:eastAsia="zh-CN"/>
        </w:rPr>
        <w:t>GET</w:t>
      </w:r>
      <w:proofErr w:type="spellEnd"/>
      <w:r>
        <w:rPr>
          <w:color w:val="162337"/>
          <w:lang w:eastAsia="zh-CN"/>
        </w:rPr>
        <w:t>(</w:t>
      </w:r>
      <w:proofErr w:type="gramEnd"/>
      <w:r>
        <w:rPr>
          <w:color w:val="162337"/>
          <w:lang w:eastAsia="zh-CN"/>
        </w:rPr>
        <w:t>self):</w:t>
      </w:r>
      <w:r>
        <w:rPr>
          <w:color w:val="162337"/>
          <w:lang w:eastAsia="zh-CN"/>
        </w:rPr>
        <w:br/>
        <w:t>52 |         # Ignore any query string so static files can be requested with</w:t>
      </w:r>
      <w:r>
        <w:rPr>
          <w:color w:val="162337"/>
          <w:lang w:eastAsia="zh-CN"/>
        </w:rPr>
        <w:br/>
        <w:t>53 |         # cache-busting parameters (e.g. /</w:t>
      </w:r>
      <w:proofErr w:type="spellStart"/>
      <w:r>
        <w:rPr>
          <w:color w:val="162337"/>
          <w:lang w:eastAsia="zh-CN"/>
        </w:rPr>
        <w:t>style.css?v</w:t>
      </w:r>
      <w:proofErr w:type="spellEnd"/>
      <w:r>
        <w:rPr>
          <w:color w:val="162337"/>
          <w:lang w:eastAsia="zh-CN"/>
        </w:rPr>
        <w:t>=1).</w:t>
      </w:r>
      <w:r>
        <w:rPr>
          <w:color w:val="162337"/>
          <w:lang w:eastAsia="zh-CN"/>
        </w:rPr>
        <w:br/>
      </w:r>
      <w:r>
        <w:rPr>
          <w:color w:val="162337"/>
        </w:rPr>
        <w:t xml:space="preserve">54 |         path = </w:t>
      </w:r>
      <w:proofErr w:type="gramStart"/>
      <w:r>
        <w:rPr>
          <w:color w:val="162337"/>
        </w:rPr>
        <w:t>self.path</w:t>
      </w:r>
      <w:proofErr w:type="gramEnd"/>
      <w:r>
        <w:rPr>
          <w:color w:val="162337"/>
        </w:rPr>
        <w:t>.</w:t>
      </w:r>
      <w:proofErr w:type="gramStart"/>
      <w:r>
        <w:rPr>
          <w:color w:val="162337"/>
        </w:rPr>
        <w:t>split(</w:t>
      </w:r>
      <w:proofErr w:type="gramEnd"/>
      <w:r>
        <w:rPr>
          <w:color w:val="162337"/>
        </w:rPr>
        <w:t xml:space="preserve">"?", </w:t>
      </w:r>
      <w:proofErr w:type="gramStart"/>
      <w:r>
        <w:rPr>
          <w:color w:val="162337"/>
        </w:rPr>
        <w:t>1)[</w:t>
      </w:r>
      <w:proofErr w:type="gramEnd"/>
      <w:r>
        <w:rPr>
          <w:color w:val="162337"/>
        </w:rPr>
        <w:t>0]</w:t>
      </w:r>
      <w:r>
        <w:rPr>
          <w:color w:val="162337"/>
        </w:rPr>
        <w:br/>
        <w:t>55 |         if path == "/api/health":</w:t>
      </w:r>
      <w:r>
        <w:rPr>
          <w:color w:val="162337"/>
        </w:rPr>
        <w:br/>
        <w:t xml:space="preserve">56 |             </w:t>
      </w:r>
      <w:proofErr w:type="gramStart"/>
      <w:r>
        <w:rPr>
          <w:color w:val="162337"/>
        </w:rPr>
        <w:t>self._</w:t>
      </w:r>
      <w:proofErr w:type="gramEnd"/>
      <w:r>
        <w:rPr>
          <w:color w:val="162337"/>
        </w:rPr>
        <w:t>send_</w:t>
      </w:r>
      <w:proofErr w:type="gramStart"/>
      <w:r>
        <w:rPr>
          <w:color w:val="162337"/>
        </w:rPr>
        <w:t>json(</w:t>
      </w:r>
      <w:proofErr w:type="gramEnd"/>
      <w:r>
        <w:rPr>
          <w:color w:val="162337"/>
        </w:rPr>
        <w:t>200, {"status": "ok"})</w:t>
      </w:r>
      <w:r>
        <w:rPr>
          <w:color w:val="162337"/>
        </w:rPr>
        <w:br/>
        <w:t>57 |         elif path in ("/", "/index.html"):</w:t>
      </w:r>
      <w:r>
        <w:rPr>
          <w:color w:val="162337"/>
        </w:rPr>
        <w:br/>
        <w:t xml:space="preserve">58 |             </w:t>
      </w:r>
      <w:proofErr w:type="gramStart"/>
      <w:r>
        <w:rPr>
          <w:color w:val="162337"/>
        </w:rPr>
        <w:t>self._</w:t>
      </w:r>
      <w:proofErr w:type="gramEnd"/>
      <w:r>
        <w:rPr>
          <w:color w:val="162337"/>
        </w:rPr>
        <w:t>send_static("/index.html")</w:t>
      </w:r>
      <w:r>
        <w:rPr>
          <w:color w:val="162337"/>
        </w:rPr>
        <w:br/>
        <w:t>59 |         else:</w:t>
      </w:r>
      <w:r>
        <w:rPr>
          <w:color w:val="162337"/>
        </w:rPr>
        <w:br/>
        <w:t xml:space="preserve">60 |             </w:t>
      </w:r>
      <w:proofErr w:type="gramStart"/>
      <w:r>
        <w:rPr>
          <w:color w:val="162337"/>
        </w:rPr>
        <w:t>self._</w:t>
      </w:r>
      <w:proofErr w:type="gramEnd"/>
      <w:r>
        <w:rPr>
          <w:color w:val="162337"/>
        </w:rPr>
        <w:t>send_static(path)</w:t>
      </w:r>
    </w:p>
    <w:p w14:paraId="57CCFD7A" w14:textId="77777777" w:rsidR="007E1D78" w:rsidRDefault="00000000">
      <w:pPr>
        <w:keepNext/>
        <w:spacing w:before="140" w:after="60"/>
      </w:pPr>
      <w:r>
        <w:rPr>
          <w:b/>
          <w:color w:val="2E74B5"/>
          <w:sz w:val="18"/>
        </w:rPr>
        <w:lastRenderedPageBreak/>
        <w:t>代码</w:t>
      </w:r>
      <w:r>
        <w:rPr>
          <w:b/>
          <w:color w:val="2E74B5"/>
          <w:sz w:val="18"/>
        </w:rPr>
        <w:t xml:space="preserve"> · Python  </w:t>
      </w:r>
      <w:r>
        <w:rPr>
          <w:i/>
          <w:color w:val="5B6573"/>
          <w:sz w:val="18"/>
        </w:rPr>
        <w:t xml:space="preserve">Agent </w:t>
      </w:r>
      <w:r>
        <w:rPr>
          <w:i/>
          <w:color w:val="5B6573"/>
          <w:sz w:val="18"/>
        </w:rPr>
        <w:t>新增的回归测试</w:t>
      </w:r>
    </w:p>
    <w:p w14:paraId="6E2513B3" w14:textId="77777777" w:rsidR="007E1D78" w:rsidRDefault="00000000">
      <w:pPr>
        <w:pStyle w:val="CodeBlock"/>
        <w:keepLines/>
        <w:pBdr>
          <w:left w:val="single" w:sz="14" w:space="6" w:color="2E74B5"/>
        </w:pBdr>
        <w:shd w:val="clear" w:color="auto" w:fill="F4F6F9"/>
      </w:pPr>
      <w:r>
        <w:rPr>
          <w:color w:val="162337"/>
        </w:rPr>
        <w:t>65 |     def test_static_with_query_string(self):</w:t>
      </w:r>
      <w:r>
        <w:rPr>
          <w:color w:val="162337"/>
        </w:rPr>
        <w:br/>
        <w:t>66 |         with urllib.request.urlopen(f"http://127.0.0.1:{self.port}/style.css?v=1") as resp:</w:t>
      </w:r>
      <w:r>
        <w:rPr>
          <w:color w:val="162337"/>
        </w:rPr>
        <w:br/>
        <w:t>67 |             self.assertEqual(resp.status, 200)</w:t>
      </w:r>
      <w:r>
        <w:rPr>
          <w:color w:val="162337"/>
        </w:rPr>
        <w:br/>
        <w:t>68 |             self.assertEqual(resp.headers.get("Content-Type"), "text/css")</w:t>
      </w:r>
      <w:r>
        <w:rPr>
          <w:color w:val="162337"/>
        </w:rPr>
        <w:br/>
        <w:t>69 |             body = resp.read().decode("utf-8")</w:t>
      </w:r>
      <w:r>
        <w:rPr>
          <w:color w:val="162337"/>
        </w:rPr>
        <w:br/>
        <w:t>70 |         self.assertIn("body", body)</w:t>
      </w:r>
      <w:r>
        <w:rPr>
          <w:color w:val="162337"/>
        </w:rPr>
        <w:br/>
        <w:t xml:space="preserve">71 | </w:t>
      </w:r>
      <w:r>
        <w:rPr>
          <w:color w:val="162337"/>
        </w:rPr>
        <w:br/>
        <w:t xml:space="preserve">72 | 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3600"/>
      </w:tblGrid>
      <w:tr w:rsidR="007E1D78" w14:paraId="394FD23D" w14:textId="77777777">
        <w:trPr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A6D3" w14:textId="77777777" w:rsidR="007E1D78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检查项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9BC99" w14:textId="77777777" w:rsidR="007E1D78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修复前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53285" w14:textId="77777777" w:rsidR="007E1D78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修复后</w:t>
            </w:r>
          </w:p>
        </w:tc>
      </w:tr>
      <w:tr w:rsidR="007E1D78" w14:paraId="2660B62A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1314C" w14:textId="77777777" w:rsidR="007E1D78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GET /style.css?v=1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D00DB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HTTP 404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6C000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HTTP 200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Content-Type: text/css</w:t>
            </w:r>
          </w:p>
        </w:tc>
      </w:tr>
      <w:tr w:rsidR="007E1D78" w14:paraId="6AF569B4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2DE4" w14:textId="77777777" w:rsidR="007E1D78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后端测试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26C5B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项通过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3A172" w14:textId="77777777" w:rsidR="007E1D7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新增回归测试后</w:t>
            </w:r>
            <w:r>
              <w:rPr>
                <w:sz w:val="18"/>
                <w:lang w:eastAsia="zh-CN"/>
              </w:rPr>
              <w:t xml:space="preserve"> 6 </w:t>
            </w:r>
            <w:r>
              <w:rPr>
                <w:sz w:val="18"/>
                <w:lang w:eastAsia="zh-CN"/>
              </w:rPr>
              <w:t>项通过</w:t>
            </w:r>
          </w:p>
        </w:tc>
      </w:tr>
      <w:tr w:rsidR="007E1D78" w14:paraId="10833C39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50FAE" w14:textId="77777777" w:rsidR="007E1D78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GET /</w:t>
            </w:r>
            <w:proofErr w:type="spellStart"/>
            <w:r>
              <w:rPr>
                <w:b/>
                <w:color w:val="1F4D78"/>
                <w:sz w:val="18"/>
              </w:rPr>
              <w:t>api</w:t>
            </w:r>
            <w:proofErr w:type="spellEnd"/>
            <w:r>
              <w:rPr>
                <w:b/>
                <w:color w:val="1F4D78"/>
                <w:sz w:val="18"/>
              </w:rPr>
              <w:t>/health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778A0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status=ok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B79F9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行为保持不变</w:t>
            </w:r>
          </w:p>
        </w:tc>
      </w:tr>
      <w:tr w:rsidR="007E1D78" w14:paraId="0E497C62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0670" w14:textId="77777777" w:rsidR="007E1D78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POST /api/echo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5C537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正常回显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B903E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行为保持不变</w:t>
            </w:r>
          </w:p>
        </w:tc>
      </w:tr>
      <w:tr w:rsidR="007E1D78" w14:paraId="0F77BE1D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5779F" w14:textId="77777777" w:rsidR="007E1D78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修改范围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AD533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AF1D" w14:textId="77777777" w:rsidR="007E1D78" w:rsidRDefault="00000000">
            <w:pPr>
              <w:spacing w:after="0" w:line="276" w:lineRule="auto"/>
            </w:pPr>
            <w:r>
              <w:rPr>
                <w:sz w:val="18"/>
              </w:rPr>
              <w:t>仅</w:t>
            </w:r>
            <w:r>
              <w:rPr>
                <w:sz w:val="18"/>
              </w:rPr>
              <w:t xml:space="preserve"> server.py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test_server.py</w:t>
            </w:r>
          </w:p>
        </w:tc>
      </w:tr>
    </w:tbl>
    <w:p w14:paraId="7FC50917" w14:textId="77777777" w:rsidR="007E1D78" w:rsidRDefault="007E1D78">
      <w:pPr>
        <w:spacing w:after="40"/>
      </w:pPr>
    </w:p>
    <w:p w14:paraId="44FABE27" w14:textId="77777777" w:rsidR="007E1D78" w:rsidRDefault="00000000">
      <w:pPr>
        <w:pStyle w:val="1"/>
      </w:pPr>
      <w:r>
        <w:t>运行与验收</w:t>
      </w:r>
    </w:p>
    <w:p w14:paraId="625DAF50" w14:textId="77777777" w:rsidR="007E1D78" w:rsidRDefault="00000000">
      <w:pPr>
        <w:pStyle w:val="21"/>
      </w:pPr>
      <w:r>
        <w:t>启动命令</w:t>
      </w:r>
    </w:p>
    <w:p w14:paraId="3F1B8567" w14:textId="77777777" w:rsidR="007E1D78" w:rsidRDefault="00000000">
      <w:pPr>
        <w:keepNext/>
        <w:spacing w:before="140" w:after="60"/>
      </w:pPr>
      <w:r>
        <w:rPr>
          <w:b/>
          <w:color w:val="2E74B5"/>
          <w:sz w:val="18"/>
        </w:rPr>
        <w:t>代码</w:t>
      </w:r>
      <w:r>
        <w:rPr>
          <w:b/>
          <w:color w:val="2E74B5"/>
          <w:sz w:val="18"/>
        </w:rPr>
        <w:t xml:space="preserve"> · PowerShell  </w:t>
      </w:r>
      <w:r>
        <w:rPr>
          <w:i/>
          <w:color w:val="5B6573"/>
          <w:sz w:val="18"/>
        </w:rPr>
        <w:t>常用入口</w:t>
      </w:r>
    </w:p>
    <w:p w14:paraId="1DD98521" w14:textId="77777777" w:rsidR="007E1D78" w:rsidRDefault="00000000">
      <w:pPr>
        <w:pStyle w:val="CodeBlock"/>
        <w:keepLines/>
        <w:pBdr>
          <w:left w:val="single" w:sz="14" w:space="6" w:color="2E74B5"/>
        </w:pBdr>
        <w:shd w:val="clear" w:color="auto" w:fill="F4F6F9"/>
      </w:pPr>
      <w:r>
        <w:rPr>
          <w:color w:val="162337"/>
        </w:rPr>
        <w:t xml:space="preserve"># </w:t>
      </w:r>
      <w:r>
        <w:rPr>
          <w:color w:val="162337"/>
        </w:rPr>
        <w:t>命令行</w:t>
      </w:r>
      <w:r>
        <w:rPr>
          <w:color w:val="162337"/>
        </w:rPr>
        <w:t xml:space="preserve"> Code </w:t>
      </w:r>
      <w:r>
        <w:rPr>
          <w:color w:val="162337"/>
        </w:rPr>
        <w:t>模式</w:t>
      </w:r>
      <w:r>
        <w:rPr>
          <w:color w:val="162337"/>
        </w:rPr>
        <w:br/>
        <w:t>python run.py "Create a Python script and test it." --workspace workspace</w:t>
      </w:r>
      <w:r>
        <w:rPr>
          <w:color w:val="162337"/>
        </w:rPr>
        <w:br/>
      </w:r>
      <w:r>
        <w:rPr>
          <w:color w:val="162337"/>
        </w:rPr>
        <w:br/>
        <w:t xml:space="preserve"># </w:t>
      </w:r>
      <w:r>
        <w:rPr>
          <w:color w:val="162337"/>
        </w:rPr>
        <w:t>四种模式</w:t>
      </w:r>
      <w:r>
        <w:rPr>
          <w:color w:val="162337"/>
        </w:rPr>
        <w:br/>
        <w:t>python run.py "Explain this repository" --mode ask</w:t>
      </w:r>
      <w:r>
        <w:rPr>
          <w:color w:val="162337"/>
        </w:rPr>
        <w:br/>
        <w:t>python run.py "Plan the change" --mode architect</w:t>
      </w:r>
      <w:r>
        <w:rPr>
          <w:color w:val="162337"/>
        </w:rPr>
        <w:br/>
        <w:t>python run.py "Show context" --mode context</w:t>
      </w:r>
      <w:r>
        <w:rPr>
          <w:color w:val="162337"/>
        </w:rPr>
        <w:br/>
      </w:r>
      <w:r>
        <w:rPr>
          <w:color w:val="162337"/>
        </w:rPr>
        <w:br/>
        <w:t xml:space="preserve"># Web </w:t>
      </w:r>
      <w:r>
        <w:rPr>
          <w:color w:val="162337"/>
        </w:rPr>
        <w:t>工作台</w:t>
      </w:r>
      <w:r>
        <w:rPr>
          <w:color w:val="162337"/>
        </w:rPr>
        <w:br/>
        <w:t>python run.py --web --port 8767</w:t>
      </w:r>
      <w:r>
        <w:rPr>
          <w:color w:val="162337"/>
        </w:rPr>
        <w:br/>
      </w:r>
      <w:r>
        <w:rPr>
          <w:color w:val="162337"/>
        </w:rPr>
        <w:br/>
        <w:t xml:space="preserve"># </w:t>
      </w:r>
      <w:r>
        <w:rPr>
          <w:color w:val="162337"/>
        </w:rPr>
        <w:t>本地评测</w:t>
      </w:r>
      <w:r>
        <w:rPr>
          <w:color w:val="162337"/>
        </w:rPr>
        <w:br/>
        <w:t>python run.py --eval</w:t>
      </w:r>
    </w:p>
    <w:p w14:paraId="3CD50C1E" w14:textId="77777777" w:rsidR="007E1D78" w:rsidRDefault="00000000">
      <w:pPr>
        <w:pStyle w:val="21"/>
      </w:pPr>
      <w:r>
        <w:t>当前验证清单</w:t>
      </w:r>
    </w:p>
    <w:p w14:paraId="543EBF87" w14:textId="77777777" w:rsidR="007E1D78" w:rsidRDefault="00000000">
      <w:pPr>
        <w:pStyle w:val="a0"/>
      </w:pPr>
      <w:r>
        <w:t xml:space="preserve">Agent </w:t>
      </w:r>
      <w:r>
        <w:t>核心单元测试：</w:t>
      </w:r>
      <w:r>
        <w:t xml:space="preserve">6/6 </w:t>
      </w:r>
      <w:r>
        <w:t>通过。</w:t>
      </w:r>
    </w:p>
    <w:p w14:paraId="064675B7" w14:textId="77777777" w:rsidR="007E1D78" w:rsidRDefault="00000000">
      <w:pPr>
        <w:pStyle w:val="a0"/>
      </w:pPr>
      <w:r>
        <w:t>生成</w:t>
      </w:r>
      <w:r>
        <w:t xml:space="preserve"> Echo App </w:t>
      </w:r>
      <w:r>
        <w:t>测试：</w:t>
      </w:r>
      <w:r>
        <w:t xml:space="preserve">6/6 </w:t>
      </w:r>
      <w:r>
        <w:t>通过。</w:t>
      </w:r>
    </w:p>
    <w:p w14:paraId="581E8E86" w14:textId="77777777" w:rsidR="007E1D78" w:rsidRDefault="00000000">
      <w:pPr>
        <w:pStyle w:val="a0"/>
      </w:pPr>
      <w:r>
        <w:lastRenderedPageBreak/>
        <w:t>JavaScript</w:t>
      </w:r>
      <w:r>
        <w:t>：</w:t>
      </w:r>
      <w:r>
        <w:t xml:space="preserve">node --check </w:t>
      </w:r>
      <w:r>
        <w:t>通过。</w:t>
      </w:r>
    </w:p>
    <w:p w14:paraId="274E887E" w14:textId="77777777" w:rsidR="007E1D78" w:rsidRDefault="00000000">
      <w:pPr>
        <w:pStyle w:val="a0"/>
        <w:rPr>
          <w:lang w:eastAsia="zh-CN"/>
        </w:rPr>
      </w:pPr>
      <w:r>
        <w:rPr>
          <w:lang w:eastAsia="zh-CN"/>
        </w:rPr>
        <w:t>真实</w:t>
      </w:r>
      <w:r>
        <w:rPr>
          <w:lang w:eastAsia="zh-CN"/>
        </w:rPr>
        <w:t xml:space="preserve"> HTTP</w:t>
      </w:r>
      <w:r>
        <w:rPr>
          <w:lang w:eastAsia="zh-CN"/>
        </w:rPr>
        <w:t>：主页、</w:t>
      </w:r>
      <w:r>
        <w:rPr>
          <w:lang w:eastAsia="zh-CN"/>
        </w:rPr>
        <w:t>health</w:t>
      </w:r>
      <w:r>
        <w:rPr>
          <w:lang w:eastAsia="zh-CN"/>
        </w:rPr>
        <w:t>、</w:t>
      </w:r>
      <w:r>
        <w:rPr>
          <w:lang w:eastAsia="zh-CN"/>
        </w:rPr>
        <w:t>echo</w:t>
      </w:r>
      <w:r>
        <w:rPr>
          <w:lang w:eastAsia="zh-CN"/>
        </w:rPr>
        <w:t>、带查询参数的</w:t>
      </w:r>
      <w:r>
        <w:rPr>
          <w:lang w:eastAsia="zh-CN"/>
        </w:rPr>
        <w:t xml:space="preserve"> CSS </w:t>
      </w:r>
      <w:r>
        <w:rPr>
          <w:lang w:eastAsia="zh-CN"/>
        </w:rPr>
        <w:t>均返回预期结果。</w:t>
      </w:r>
    </w:p>
    <w:p w14:paraId="0AD70D23" w14:textId="77777777" w:rsidR="007E1D78" w:rsidRDefault="00000000">
      <w:pPr>
        <w:pStyle w:val="a0"/>
      </w:pPr>
      <w:proofErr w:type="spellStart"/>
      <w:r>
        <w:t>DeepSeek</w:t>
      </w:r>
      <w:r>
        <w:t>：真实</w:t>
      </w:r>
      <w:proofErr w:type="spellEnd"/>
      <w:r>
        <w:t xml:space="preserve"> tool calling </w:t>
      </w:r>
      <w:proofErr w:type="spellStart"/>
      <w:r>
        <w:t>已完成生成、失败观察、二次修复与</w:t>
      </w:r>
      <w:proofErr w:type="spellEnd"/>
      <w:r>
        <w:t xml:space="preserve"> finish</w:t>
      </w:r>
      <w:r>
        <w:t>。</w:t>
      </w:r>
    </w:p>
    <w:p w14:paraId="771FB680" w14:textId="77777777" w:rsidR="007E1D78" w:rsidRDefault="00000000">
      <w:pPr>
        <w:pStyle w:val="a0"/>
      </w:pPr>
      <w:r>
        <w:t>安全：</w:t>
      </w:r>
      <w:r>
        <w:t xml:space="preserve">Ask/Plan </w:t>
      </w:r>
      <w:r>
        <w:t>模式写入工具不可见，路径越界被拒绝，</w:t>
      </w:r>
      <w:r>
        <w:t xml:space="preserve">API Key </w:t>
      </w:r>
      <w:r>
        <w:t>未进入仓库。</w:t>
      </w:r>
    </w:p>
    <w:p w14:paraId="16A954F3" w14:textId="77777777" w:rsidR="007E1D78" w:rsidRDefault="00000000">
      <w:pPr>
        <w:pStyle w:val="1"/>
      </w:pPr>
      <w:r>
        <w:t>限制与后续方向</w:t>
      </w:r>
    </w:p>
    <w:p w14:paraId="792C98E9" w14:textId="77777777" w:rsidR="007E1D78" w:rsidRDefault="00000000">
      <w:r>
        <w:rPr>
          <w:lang w:eastAsia="zh-CN"/>
        </w:rPr>
        <w:t>当前实现用于展示核心机制，仍保留一些有意的简化。</w:t>
      </w:r>
      <w:proofErr w:type="spellStart"/>
      <w:r>
        <w:t>后续可以在不引入</w:t>
      </w:r>
      <w:proofErr w:type="spellEnd"/>
      <w:r>
        <w:t xml:space="preserve"> Agent </w:t>
      </w:r>
      <w:proofErr w:type="spellStart"/>
      <w:r>
        <w:t>框架的前提下继续增强</w:t>
      </w:r>
      <w:proofErr w:type="spellEnd"/>
      <w:r>
        <w:t>：</w:t>
      </w:r>
    </w:p>
    <w:p w14:paraId="3EF30A0C" w14:textId="77777777" w:rsidR="007E1D7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Repo Map </w:t>
      </w:r>
      <w:r>
        <w:rPr>
          <w:lang w:eastAsia="zh-CN"/>
        </w:rPr>
        <w:t>可加入依赖图、调用图或基于引用关系的排序，而不只使用关键词相关度。</w:t>
      </w:r>
    </w:p>
    <w:p w14:paraId="0CD53B50" w14:textId="77777777" w:rsidR="007E1D78" w:rsidRDefault="00000000">
      <w:pPr>
        <w:pStyle w:val="a0"/>
      </w:pPr>
      <w:proofErr w:type="spellStart"/>
      <w:r>
        <w:t>replace_in_file</w:t>
      </w:r>
      <w:proofErr w:type="spellEnd"/>
      <w:r>
        <w:t xml:space="preserve"> </w:t>
      </w:r>
      <w:proofErr w:type="spellStart"/>
      <w:r>
        <w:t>可扩展为统一</w:t>
      </w:r>
      <w:proofErr w:type="spellEnd"/>
      <w:r>
        <w:t xml:space="preserve"> patch </w:t>
      </w:r>
      <w:proofErr w:type="spellStart"/>
      <w:r>
        <w:t>格式，并提供修改前后</w:t>
      </w:r>
      <w:proofErr w:type="spellEnd"/>
      <w:r>
        <w:t xml:space="preserve"> diff </w:t>
      </w:r>
      <w:r>
        <w:t>预览与撤销。</w:t>
      </w:r>
    </w:p>
    <w:p w14:paraId="6B513471" w14:textId="77777777" w:rsidR="007E1D78" w:rsidRDefault="00000000">
      <w:pPr>
        <w:pStyle w:val="a0"/>
        <w:rPr>
          <w:lang w:eastAsia="zh-CN"/>
        </w:rPr>
      </w:pPr>
      <w:r>
        <w:rPr>
          <w:lang w:eastAsia="zh-CN"/>
        </w:rPr>
        <w:t>命令沙箱可从字符串拦截升级为更细粒度的进程、网络与资源配额控制。</w:t>
      </w:r>
    </w:p>
    <w:p w14:paraId="2555BEBA" w14:textId="77777777" w:rsidR="007E1D78" w:rsidRDefault="00000000">
      <w:pPr>
        <w:pStyle w:val="a0"/>
      </w:pPr>
      <w:r>
        <w:t xml:space="preserve">Web </w:t>
      </w:r>
      <w:proofErr w:type="spellStart"/>
      <w:r>
        <w:t>对话历史目前保存在浏览器内存，可增加显式</w:t>
      </w:r>
      <w:proofErr w:type="spellEnd"/>
      <w:r>
        <w:t xml:space="preserve"> session </w:t>
      </w:r>
      <w:proofErr w:type="spellStart"/>
      <w:r>
        <w:t>持久化与恢复</w:t>
      </w:r>
      <w:proofErr w:type="spellEnd"/>
      <w:r>
        <w:t>。</w:t>
      </w:r>
    </w:p>
    <w:p w14:paraId="658299CB" w14:textId="77777777" w:rsidR="007E1D78" w:rsidRDefault="00000000">
      <w:pPr>
        <w:pStyle w:val="a0"/>
        <w:rPr>
          <w:lang w:eastAsia="zh-CN"/>
        </w:rPr>
      </w:pPr>
      <w:r>
        <w:rPr>
          <w:lang w:eastAsia="zh-CN"/>
        </w:rPr>
        <w:t>评测集可扩充到多语言、多文件重构、测试修复和长上下文任务，并与旧版本做</w:t>
      </w:r>
      <w:r>
        <w:rPr>
          <w:lang w:eastAsia="zh-CN"/>
        </w:rPr>
        <w:t xml:space="preserve"> A/B </w:t>
      </w:r>
      <w:r>
        <w:rPr>
          <w:lang w:eastAsia="zh-CN"/>
        </w:rPr>
        <w:t>对比。</w:t>
      </w:r>
    </w:p>
    <w:p w14:paraId="5E52F1BD" w14:textId="77777777" w:rsidR="007E1D78" w:rsidRDefault="00000000">
      <w:pPr>
        <w:pStyle w:val="a0"/>
      </w:pPr>
      <w:proofErr w:type="spellStart"/>
      <w:r>
        <w:t>模型层可增加重试、速率限制、超时分类和</w:t>
      </w:r>
      <w:proofErr w:type="spellEnd"/>
      <w:r>
        <w:t xml:space="preserve"> token usage </w:t>
      </w:r>
      <w:proofErr w:type="spellStart"/>
      <w:r>
        <w:t>的服务端精确统计</w:t>
      </w:r>
      <w:proofErr w:type="spellEnd"/>
      <w:r>
        <w:t>。</w:t>
      </w:r>
    </w:p>
    <w:p w14:paraId="2F10B634" w14:textId="77777777" w:rsidR="007E1D78" w:rsidRDefault="00000000">
      <w:pPr>
        <w:pBdr>
          <w:left w:val="single" w:sz="18" w:space="8" w:color="7A5A00"/>
        </w:pBdr>
        <w:shd w:val="clear" w:color="auto" w:fill="FFF8E8"/>
        <w:spacing w:before="120" w:after="160" w:line="288" w:lineRule="auto"/>
        <w:ind w:left="259" w:right="115"/>
        <w:rPr>
          <w:lang w:eastAsia="zh-CN"/>
        </w:rPr>
      </w:pPr>
      <w:proofErr w:type="gramStart"/>
      <w:r>
        <w:rPr>
          <w:b/>
          <w:color w:val="7A5A00"/>
          <w:sz w:val="21"/>
          <w:lang w:eastAsia="zh-CN"/>
        </w:rPr>
        <w:t>项目定位</w:t>
      </w:r>
      <w:r>
        <w:rPr>
          <w:b/>
          <w:color w:val="7A5A00"/>
          <w:sz w:val="21"/>
          <w:lang w:eastAsia="zh-CN"/>
        </w:rPr>
        <w:t xml:space="preserve">  </w:t>
      </w:r>
      <w:r>
        <w:rPr>
          <w:color w:val="0B2545"/>
          <w:sz w:val="21"/>
          <w:lang w:eastAsia="zh-CN"/>
        </w:rPr>
        <w:t>这不是完整</w:t>
      </w:r>
      <w:proofErr w:type="gramEnd"/>
      <w:r>
        <w:rPr>
          <w:color w:val="0B2545"/>
          <w:sz w:val="21"/>
          <w:lang w:eastAsia="zh-CN"/>
        </w:rPr>
        <w:t xml:space="preserve"> IDE </w:t>
      </w:r>
      <w:r>
        <w:rPr>
          <w:color w:val="0B2545"/>
          <w:sz w:val="21"/>
          <w:lang w:eastAsia="zh-CN"/>
        </w:rPr>
        <w:t>或生产级沙箱，而是一份可读、可运行、可评测的</w:t>
      </w:r>
      <w:r>
        <w:rPr>
          <w:color w:val="0B2545"/>
          <w:sz w:val="21"/>
          <w:lang w:eastAsia="zh-CN"/>
        </w:rPr>
        <w:t xml:space="preserve"> Coding Agent </w:t>
      </w:r>
      <w:r>
        <w:rPr>
          <w:color w:val="0B2545"/>
          <w:sz w:val="21"/>
          <w:lang w:eastAsia="zh-CN"/>
        </w:rPr>
        <w:t>核心实现，重点展示关键逻辑由项目自行编写。</w:t>
      </w:r>
    </w:p>
    <w:p w14:paraId="2F2ABADD" w14:textId="77777777" w:rsidR="007E1D78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附录：项目结构</w:t>
      </w:r>
    </w:p>
    <w:p w14:paraId="154F7F30" w14:textId="77777777" w:rsidR="007E1D78" w:rsidRDefault="00000000">
      <w:pPr>
        <w:keepNext/>
        <w:spacing w:before="140" w:after="60"/>
        <w:rPr>
          <w:lang w:eastAsia="zh-CN"/>
        </w:rPr>
      </w:pPr>
      <w:r>
        <w:rPr>
          <w:b/>
          <w:color w:val="2E74B5"/>
          <w:sz w:val="18"/>
          <w:lang w:eastAsia="zh-CN"/>
        </w:rPr>
        <w:t>代码</w:t>
      </w:r>
      <w:r>
        <w:rPr>
          <w:b/>
          <w:color w:val="2E74B5"/>
          <w:sz w:val="18"/>
          <w:lang w:eastAsia="zh-CN"/>
        </w:rPr>
        <w:t xml:space="preserve"> · </w:t>
      </w:r>
      <w:proofErr w:type="gramStart"/>
      <w:r>
        <w:rPr>
          <w:b/>
          <w:color w:val="2E74B5"/>
          <w:sz w:val="18"/>
          <w:lang w:eastAsia="zh-CN"/>
        </w:rPr>
        <w:t xml:space="preserve">Text  </w:t>
      </w:r>
      <w:r>
        <w:rPr>
          <w:i/>
          <w:color w:val="5B6573"/>
          <w:sz w:val="18"/>
          <w:lang w:eastAsia="zh-CN"/>
        </w:rPr>
        <w:t>主要文件与职责</w:t>
      </w:r>
      <w:proofErr w:type="gramEnd"/>
    </w:p>
    <w:p w14:paraId="25CF122E" w14:textId="77777777" w:rsidR="007E1D78" w:rsidRDefault="00000000">
      <w:pPr>
        <w:pStyle w:val="CodeBlock"/>
        <w:keepLines/>
        <w:pBdr>
          <w:left w:val="single" w:sz="14" w:space="6" w:color="2E74B5"/>
        </w:pBdr>
        <w:shd w:val="clear" w:color="auto" w:fill="F4F6F9"/>
      </w:pPr>
      <w:proofErr w:type="spellStart"/>
      <w:r>
        <w:rPr>
          <w:color w:val="162337"/>
        </w:rPr>
        <w:t>src</w:t>
      </w:r>
      <w:proofErr w:type="spellEnd"/>
      <w:r>
        <w:rPr>
          <w:color w:val="162337"/>
        </w:rPr>
        <w:t>/</w:t>
      </w:r>
      <w:proofErr w:type="spellStart"/>
      <w:r>
        <w:rPr>
          <w:color w:val="162337"/>
        </w:rPr>
        <w:t>code_agent</w:t>
      </w:r>
      <w:proofErr w:type="spellEnd"/>
      <w:r>
        <w:rPr>
          <w:color w:val="162337"/>
        </w:rPr>
        <w:t>/</w:t>
      </w:r>
      <w:r>
        <w:rPr>
          <w:color w:val="162337"/>
        </w:rPr>
        <w:br/>
        <w:t xml:space="preserve">  agent.py       # </w:t>
      </w:r>
      <w:proofErr w:type="spellStart"/>
      <w:r>
        <w:rPr>
          <w:color w:val="162337"/>
        </w:rPr>
        <w:t>ReAct</w:t>
      </w:r>
      <w:proofErr w:type="spellEnd"/>
      <w:r>
        <w:rPr>
          <w:color w:val="162337"/>
        </w:rPr>
        <w:t xml:space="preserve"> </w:t>
      </w:r>
      <w:r>
        <w:rPr>
          <w:color w:val="162337"/>
        </w:rPr>
        <w:t>循环、模式提示与终止条件</w:t>
      </w:r>
      <w:r>
        <w:rPr>
          <w:color w:val="162337"/>
        </w:rPr>
        <w:br/>
        <w:t xml:space="preserve">  model.py       # OpenAI-compatible HTTP </w:t>
      </w:r>
      <w:r>
        <w:rPr>
          <w:color w:val="162337"/>
        </w:rPr>
        <w:t>调用</w:t>
      </w:r>
      <w:r>
        <w:rPr>
          <w:color w:val="162337"/>
        </w:rPr>
        <w:br/>
        <w:t xml:space="preserve">  tools.py       # </w:t>
      </w:r>
      <w:r>
        <w:rPr>
          <w:color w:val="162337"/>
        </w:rPr>
        <w:t>本地工具、路径隔离、检查与执行</w:t>
      </w:r>
      <w:r>
        <w:rPr>
          <w:color w:val="162337"/>
        </w:rPr>
        <w:br/>
        <w:t xml:space="preserve">  repo_map.py    # </w:t>
      </w:r>
      <w:r>
        <w:rPr>
          <w:color w:val="162337"/>
        </w:rPr>
        <w:t>文件与符号地图</w:t>
      </w:r>
      <w:r>
        <w:rPr>
          <w:color w:val="162337"/>
        </w:rPr>
        <w:br/>
        <w:t xml:space="preserve">  context.py     # </w:t>
      </w:r>
      <w:r>
        <w:rPr>
          <w:color w:val="162337"/>
        </w:rPr>
        <w:t>历史预算、截断与压缩</w:t>
      </w:r>
      <w:r>
        <w:rPr>
          <w:color w:val="162337"/>
        </w:rPr>
        <w:br/>
        <w:t xml:space="preserve">  server.py      # Web API</w:t>
      </w:r>
      <w:r>
        <w:rPr>
          <w:color w:val="162337"/>
        </w:rPr>
        <w:t>、流式事件、编辑器与</w:t>
      </w:r>
      <w:r>
        <w:rPr>
          <w:color w:val="162337"/>
        </w:rPr>
        <w:t xml:space="preserve"> Run File</w:t>
      </w:r>
      <w:r>
        <w:rPr>
          <w:color w:val="162337"/>
        </w:rPr>
        <w:br/>
        <w:t xml:space="preserve">  eval.py        # </w:t>
      </w:r>
      <w:r>
        <w:rPr>
          <w:color w:val="162337"/>
        </w:rPr>
        <w:t>本地评测执行器</w:t>
      </w:r>
      <w:r>
        <w:rPr>
          <w:color w:val="162337"/>
        </w:rPr>
        <w:br/>
        <w:t>web/</w:t>
      </w:r>
      <w:r>
        <w:rPr>
          <w:color w:val="162337"/>
        </w:rPr>
        <w:br/>
        <w:t xml:space="preserve">  index.html     # </w:t>
      </w:r>
      <w:r>
        <w:rPr>
          <w:color w:val="162337"/>
        </w:rPr>
        <w:t>三栏工作台结构</w:t>
      </w:r>
      <w:r>
        <w:rPr>
          <w:color w:val="162337"/>
        </w:rPr>
        <w:br/>
        <w:t xml:space="preserve">  styles.css     # Codex </w:t>
      </w:r>
      <w:r>
        <w:rPr>
          <w:color w:val="162337"/>
        </w:rPr>
        <w:t>风格布局</w:t>
      </w:r>
      <w:r>
        <w:rPr>
          <w:color w:val="162337"/>
        </w:rPr>
        <w:br/>
        <w:t xml:space="preserve">  app.js         # </w:t>
      </w:r>
      <w:r>
        <w:rPr>
          <w:color w:val="162337"/>
        </w:rPr>
        <w:t>文件操作、流式对话与模式状态</w:t>
      </w:r>
      <w:r>
        <w:rPr>
          <w:color w:val="162337"/>
        </w:rPr>
        <w:br/>
        <w:t xml:space="preserve">benchmarks/      # </w:t>
      </w:r>
      <w:r>
        <w:rPr>
          <w:color w:val="162337"/>
        </w:rPr>
        <w:t>本地评测案例</w:t>
      </w:r>
      <w:r>
        <w:rPr>
          <w:color w:val="162337"/>
        </w:rPr>
        <w:br/>
        <w:t xml:space="preserve">agent_e2e/       # Agent </w:t>
      </w:r>
      <w:r>
        <w:rPr>
          <w:color w:val="162337"/>
        </w:rPr>
        <w:t>自主生成的前后端项目</w:t>
      </w:r>
      <w:r>
        <w:rPr>
          <w:color w:val="162337"/>
        </w:rPr>
        <w:br/>
        <w:t xml:space="preserve">tests/           # </w:t>
      </w:r>
      <w:r>
        <w:rPr>
          <w:color w:val="162337"/>
        </w:rPr>
        <w:t>核心机制测试</w:t>
      </w:r>
    </w:p>
    <w:p w14:paraId="13F93BF7" w14:textId="77777777" w:rsidR="007E1D78" w:rsidRDefault="00000000">
      <w:r>
        <w:br w:type="page"/>
      </w:r>
    </w:p>
    <w:p w14:paraId="5B7E309F" w14:textId="77777777" w:rsidR="007E1D78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0F766E"/>
          <w:sz w:val="30"/>
          <w:lang w:eastAsia="zh-CN"/>
        </w:rPr>
        <w:lastRenderedPageBreak/>
        <w:t xml:space="preserve">新增章节：向 </w:t>
      </w:r>
      <w:proofErr w:type="spellStart"/>
      <w:r>
        <w:rPr>
          <w:rFonts w:ascii="微软雅黑" w:eastAsia="微软雅黑" w:hAnsi="微软雅黑"/>
          <w:color w:val="0F766E"/>
          <w:sz w:val="30"/>
          <w:lang w:eastAsia="zh-CN"/>
        </w:rPr>
        <w:t>OpenCode</w:t>
      </w:r>
      <w:proofErr w:type="spellEnd"/>
      <w:r>
        <w:rPr>
          <w:rFonts w:ascii="微软雅黑" w:eastAsia="微软雅黑" w:hAnsi="微软雅黑"/>
          <w:color w:val="0F766E"/>
          <w:sz w:val="30"/>
          <w:lang w:eastAsia="zh-CN"/>
        </w:rPr>
        <w:t xml:space="preserve"> 靠近的工程化能力</w:t>
      </w:r>
    </w:p>
    <w:p w14:paraId="131C1EF4" w14:textId="77777777" w:rsidR="007E1D78" w:rsidRDefault="00000000">
      <w:pPr>
        <w:spacing w:line="283" w:lineRule="auto"/>
      </w:pPr>
      <w:r>
        <w:rPr>
          <w:rFonts w:ascii="微软雅黑" w:hAnsi="微软雅黑"/>
          <w:lang w:eastAsia="zh-CN"/>
        </w:rPr>
        <w:t xml:space="preserve">前文介绍了 </w:t>
      </w:r>
      <w:proofErr w:type="spellStart"/>
      <w:r>
        <w:rPr>
          <w:rFonts w:ascii="微软雅黑" w:hAnsi="微软雅黑"/>
          <w:lang w:eastAsia="zh-CN"/>
        </w:rPr>
        <w:t>ReAct</w:t>
      </w:r>
      <w:proofErr w:type="spellEnd"/>
      <w:r>
        <w:rPr>
          <w:rFonts w:ascii="微软雅黑" w:hAnsi="微软雅黑"/>
          <w:lang w:eastAsia="zh-CN"/>
        </w:rPr>
        <w:t xml:space="preserve"> 循环、Repo Map、局部编辑和上下文预算。本章记录后续新增的持久化、记忆、恢复、工具状态机与审查合并能力。</w:t>
      </w:r>
      <w:proofErr w:type="spellStart"/>
      <w:r>
        <w:rPr>
          <w:rFonts w:ascii="微软雅黑" w:hAnsi="微软雅黑"/>
        </w:rPr>
        <w:t>它们共同解决一个问题：Agent</w:t>
      </w:r>
      <w:proofErr w:type="spellEnd"/>
      <w:r>
        <w:rPr>
          <w:rFonts w:ascii="微软雅黑" w:hAnsi="微软雅黑"/>
        </w:rPr>
        <w:t xml:space="preserve"> </w:t>
      </w:r>
      <w:proofErr w:type="spellStart"/>
      <w:r>
        <w:rPr>
          <w:rFonts w:ascii="微软雅黑" w:hAnsi="微软雅黑"/>
        </w:rPr>
        <w:t>不再是一次性请求，而是可以持续恢复、切换模型、审查修改的</w:t>
      </w:r>
      <w:proofErr w:type="spellEnd"/>
      <w:r>
        <w:rPr>
          <w:rFonts w:ascii="微软雅黑" w:hAnsi="微软雅黑"/>
        </w:rPr>
        <w:t xml:space="preserve"> Coding Session。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3384"/>
        <w:gridCol w:w="4031"/>
      </w:tblGrid>
      <w:tr w:rsidR="007E1D78" w14:paraId="71C09437" w14:textId="77777777">
        <w:trPr>
          <w:tblHeader/>
        </w:trPr>
        <w:tc>
          <w:tcPr>
            <w:tcW w:w="1944" w:type="dxa"/>
            <w:shd w:val="clear" w:color="auto" w:fill="DCEFEA"/>
            <w:vAlign w:val="center"/>
          </w:tcPr>
          <w:p w14:paraId="38DC2C4A" w14:textId="77777777" w:rsidR="007E1D78" w:rsidRDefault="00000000">
            <w:pPr>
              <w:spacing w:after="0"/>
            </w:pPr>
            <w:r>
              <w:rPr>
                <w:rFonts w:ascii="微软雅黑" w:hAnsi="微软雅黑"/>
                <w:b/>
                <w:color w:val="0F4C45"/>
                <w:sz w:val="18"/>
              </w:rPr>
              <w:t>OpenCode 关注点</w:t>
            </w:r>
          </w:p>
        </w:tc>
        <w:tc>
          <w:tcPr>
            <w:tcW w:w="3384" w:type="dxa"/>
            <w:shd w:val="clear" w:color="auto" w:fill="DCEFEA"/>
            <w:vAlign w:val="center"/>
          </w:tcPr>
          <w:p w14:paraId="719BEED1" w14:textId="77777777" w:rsidR="007E1D78" w:rsidRDefault="00000000">
            <w:pPr>
              <w:spacing w:after="0"/>
            </w:pPr>
            <w:r>
              <w:rPr>
                <w:rFonts w:ascii="微软雅黑" w:hAnsi="微软雅黑"/>
                <w:b/>
                <w:color w:val="0F4C45"/>
                <w:sz w:val="18"/>
              </w:rPr>
              <w:t>本项目对应实现</w:t>
            </w:r>
          </w:p>
        </w:tc>
        <w:tc>
          <w:tcPr>
            <w:tcW w:w="4031" w:type="dxa"/>
            <w:shd w:val="clear" w:color="auto" w:fill="DCEFEA"/>
            <w:vAlign w:val="center"/>
          </w:tcPr>
          <w:p w14:paraId="0625C343" w14:textId="77777777" w:rsidR="007E1D78" w:rsidRDefault="00000000">
            <w:pPr>
              <w:spacing w:after="0"/>
            </w:pPr>
            <w:r>
              <w:rPr>
                <w:rFonts w:ascii="微软雅黑" w:hAnsi="微软雅黑"/>
                <w:b/>
                <w:color w:val="0F4C45"/>
                <w:sz w:val="18"/>
              </w:rPr>
              <w:t>用户可观察效果</w:t>
            </w:r>
          </w:p>
        </w:tc>
      </w:tr>
      <w:tr w:rsidR="007E1D78" w14:paraId="3C93FD4E" w14:textId="77777777">
        <w:tc>
          <w:tcPr>
            <w:tcW w:w="1944" w:type="dxa"/>
            <w:vAlign w:val="center"/>
          </w:tcPr>
          <w:p w14:paraId="0402E8A3" w14:textId="77777777" w:rsidR="007E1D78" w:rsidRDefault="00000000">
            <w:pPr>
              <w:spacing w:after="0"/>
            </w:pPr>
            <w:r>
              <w:rPr>
                <w:rFonts w:ascii="微软雅黑" w:hAnsi="微软雅黑"/>
                <w:sz w:val="17"/>
              </w:rPr>
              <w:t>Durable session</w:t>
            </w:r>
          </w:p>
        </w:tc>
        <w:tc>
          <w:tcPr>
            <w:tcW w:w="3384" w:type="dxa"/>
            <w:vAlign w:val="center"/>
          </w:tcPr>
          <w:p w14:paraId="7EA362FE" w14:textId="77777777" w:rsidR="007E1D78" w:rsidRDefault="00000000">
            <w:pPr>
              <w:spacing w:after="0"/>
            </w:pPr>
            <w:r>
              <w:rPr>
                <w:rFonts w:ascii="微软雅黑" w:hAnsi="微软雅黑"/>
                <w:sz w:val="17"/>
              </w:rPr>
              <w:t>SQLite sessions/messages/events</w:t>
            </w:r>
          </w:p>
        </w:tc>
        <w:tc>
          <w:tcPr>
            <w:tcW w:w="4031" w:type="dxa"/>
            <w:vAlign w:val="center"/>
          </w:tcPr>
          <w:p w14:paraId="5D19A9CD" w14:textId="77777777" w:rsidR="007E1D78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刷新页面、重启服务后仍能恢复同一段工作上下文</w:t>
            </w:r>
          </w:p>
        </w:tc>
      </w:tr>
      <w:tr w:rsidR="007E1D78" w14:paraId="41E5B488" w14:textId="77777777">
        <w:tc>
          <w:tcPr>
            <w:tcW w:w="1944" w:type="dxa"/>
            <w:vAlign w:val="center"/>
          </w:tcPr>
          <w:p w14:paraId="14697F64" w14:textId="77777777" w:rsidR="007E1D78" w:rsidRDefault="00000000">
            <w:pPr>
              <w:spacing w:after="0"/>
            </w:pPr>
            <w:r>
              <w:rPr>
                <w:rFonts w:ascii="微软雅黑" w:hAnsi="微软雅黑"/>
                <w:sz w:val="17"/>
              </w:rPr>
              <w:t>Structured memory</w:t>
            </w:r>
          </w:p>
        </w:tc>
        <w:tc>
          <w:tcPr>
            <w:tcW w:w="3384" w:type="dxa"/>
            <w:vAlign w:val="center"/>
          </w:tcPr>
          <w:p w14:paraId="2E48E1F1" w14:textId="77777777" w:rsidR="007E1D78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memory.py 维护目标、任务、错误、文件</w:t>
            </w:r>
          </w:p>
        </w:tc>
        <w:tc>
          <w:tcPr>
            <w:tcW w:w="4031" w:type="dxa"/>
            <w:vAlign w:val="center"/>
          </w:tcPr>
          <w:p w14:paraId="3D10A062" w14:textId="77777777" w:rsidR="007E1D78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sz w:val="17"/>
              </w:rPr>
              <w:t>切换</w:t>
            </w:r>
            <w:proofErr w:type="spellEnd"/>
            <w:r>
              <w:rPr>
                <w:rFonts w:ascii="微软雅黑" w:hAnsi="微软雅黑"/>
                <w:sz w:val="17"/>
              </w:rPr>
              <w:t xml:space="preserve"> ChatGPT/Claude </w:t>
            </w:r>
            <w:proofErr w:type="spellStart"/>
            <w:r>
              <w:rPr>
                <w:rFonts w:ascii="微软雅黑" w:hAnsi="微软雅黑"/>
                <w:sz w:val="17"/>
              </w:rPr>
              <w:t>等模型仍共享项目事实</w:t>
            </w:r>
            <w:proofErr w:type="spellEnd"/>
          </w:p>
        </w:tc>
      </w:tr>
      <w:tr w:rsidR="007E1D78" w14:paraId="279C9D91" w14:textId="77777777">
        <w:tc>
          <w:tcPr>
            <w:tcW w:w="1944" w:type="dxa"/>
            <w:vAlign w:val="center"/>
          </w:tcPr>
          <w:p w14:paraId="244B9296" w14:textId="77777777" w:rsidR="007E1D78" w:rsidRDefault="00000000">
            <w:pPr>
              <w:spacing w:after="0"/>
            </w:pPr>
            <w:r>
              <w:rPr>
                <w:rFonts w:ascii="微软雅黑" w:hAnsi="微软雅黑"/>
                <w:sz w:val="17"/>
              </w:rPr>
              <w:t>Compaction/recovery</w:t>
            </w:r>
          </w:p>
        </w:tc>
        <w:tc>
          <w:tcPr>
            <w:tcW w:w="3384" w:type="dxa"/>
            <w:vAlign w:val="center"/>
          </w:tcPr>
          <w:p w14:paraId="02433B6B" w14:textId="77777777" w:rsidR="007E1D78" w:rsidRDefault="00000000">
            <w:pPr>
              <w:spacing w:after="0"/>
            </w:pPr>
            <w:r>
              <w:rPr>
                <w:rFonts w:ascii="微软雅黑" w:hAnsi="微软雅黑"/>
                <w:sz w:val="17"/>
              </w:rPr>
              <w:t>ContextManager + checkpoint</w:t>
            </w:r>
          </w:p>
        </w:tc>
        <w:tc>
          <w:tcPr>
            <w:tcW w:w="4031" w:type="dxa"/>
            <w:vAlign w:val="center"/>
          </w:tcPr>
          <w:p w14:paraId="684B30D1" w14:textId="77777777" w:rsidR="007E1D78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上下文超限时压缩旧步骤，中断后给出恢复提示</w:t>
            </w:r>
          </w:p>
        </w:tc>
      </w:tr>
      <w:tr w:rsidR="007E1D78" w14:paraId="47F3B4E5" w14:textId="77777777">
        <w:tc>
          <w:tcPr>
            <w:tcW w:w="1944" w:type="dxa"/>
            <w:vAlign w:val="center"/>
          </w:tcPr>
          <w:p w14:paraId="3E5593C6" w14:textId="77777777" w:rsidR="007E1D78" w:rsidRDefault="00000000">
            <w:pPr>
              <w:spacing w:after="0"/>
            </w:pPr>
            <w:r>
              <w:rPr>
                <w:rFonts w:ascii="微软雅黑" w:hAnsi="微软雅黑"/>
                <w:sz w:val="17"/>
              </w:rPr>
              <w:t>Tool state machine</w:t>
            </w:r>
          </w:p>
        </w:tc>
        <w:tc>
          <w:tcPr>
            <w:tcW w:w="3384" w:type="dxa"/>
            <w:vAlign w:val="center"/>
          </w:tcPr>
          <w:p w14:paraId="7412F36F" w14:textId="77777777" w:rsidR="007E1D78" w:rsidRDefault="00000000">
            <w:pPr>
              <w:spacing w:after="0"/>
            </w:pPr>
            <w:r>
              <w:rPr>
                <w:rFonts w:ascii="微软雅黑" w:hAnsi="微软雅黑"/>
                <w:sz w:val="17"/>
              </w:rPr>
              <w:t>pending/running/completed/failed/interrupted</w:t>
            </w:r>
          </w:p>
        </w:tc>
        <w:tc>
          <w:tcPr>
            <w:tcW w:w="4031" w:type="dxa"/>
            <w:vAlign w:val="center"/>
          </w:tcPr>
          <w:p w14:paraId="1611E7BB" w14:textId="77777777" w:rsidR="007E1D78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工具执行过程可追踪，异常不会静默消失</w:t>
            </w:r>
          </w:p>
        </w:tc>
      </w:tr>
      <w:tr w:rsidR="007E1D78" w14:paraId="313FBC79" w14:textId="77777777">
        <w:tc>
          <w:tcPr>
            <w:tcW w:w="1944" w:type="dxa"/>
            <w:vAlign w:val="center"/>
          </w:tcPr>
          <w:p w14:paraId="6B6F855D" w14:textId="77777777" w:rsidR="007E1D78" w:rsidRDefault="00000000">
            <w:pPr>
              <w:spacing w:after="0"/>
            </w:pPr>
            <w:r>
              <w:rPr>
                <w:rFonts w:ascii="微软雅黑" w:hAnsi="微软雅黑"/>
                <w:sz w:val="17"/>
              </w:rPr>
              <w:t>Review changes</w:t>
            </w:r>
          </w:p>
        </w:tc>
        <w:tc>
          <w:tcPr>
            <w:tcW w:w="3384" w:type="dxa"/>
            <w:vAlign w:val="center"/>
          </w:tcPr>
          <w:p w14:paraId="305C2843" w14:textId="77777777" w:rsidR="007E1D78" w:rsidRDefault="00000000">
            <w:pPr>
              <w:spacing w:after="0"/>
            </w:pPr>
            <w:r>
              <w:rPr>
                <w:rFonts w:ascii="微软雅黑" w:hAnsi="微软雅黑"/>
                <w:sz w:val="17"/>
              </w:rPr>
              <w:t>运行前后快照 + Review merge API</w:t>
            </w:r>
          </w:p>
        </w:tc>
        <w:tc>
          <w:tcPr>
            <w:tcW w:w="4031" w:type="dxa"/>
            <w:vAlign w:val="center"/>
          </w:tcPr>
          <w:p w14:paraId="5A816655" w14:textId="77777777" w:rsidR="007E1D78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审查两次修改，兼容时合并，冲突时拒绝覆盖</w:t>
            </w:r>
          </w:p>
        </w:tc>
      </w:tr>
    </w:tbl>
    <w:p w14:paraId="752E2F84" w14:textId="77777777" w:rsidR="007E1D78" w:rsidRDefault="00000000">
      <w:pPr>
        <w:pStyle w:val="21"/>
      </w:pPr>
      <w:r>
        <w:rPr>
          <w:rFonts w:ascii="微软雅黑" w:eastAsia="微软雅黑" w:hAnsi="微软雅黑"/>
          <w:color w:val="334155"/>
          <w:sz w:val="24"/>
        </w:rPr>
        <w:t xml:space="preserve">1. Session </w:t>
      </w:r>
      <w:proofErr w:type="spellStart"/>
      <w:r>
        <w:rPr>
          <w:rFonts w:ascii="微软雅黑" w:eastAsia="微软雅黑" w:hAnsi="微软雅黑"/>
          <w:color w:val="334155"/>
          <w:sz w:val="24"/>
        </w:rPr>
        <w:t>持久化：把一次请求变成可恢复任务</w:t>
      </w:r>
      <w:proofErr w:type="spellEnd"/>
    </w:p>
    <w:p w14:paraId="07E1D8B0" w14:textId="77777777" w:rsidR="007E1D78" w:rsidRDefault="00000000">
      <w:pPr>
        <w:spacing w:line="283" w:lineRule="auto"/>
      </w:pPr>
      <w:r>
        <w:rPr>
          <w:rFonts w:ascii="微软雅黑" w:hAnsi="微软雅黑"/>
        </w:rPr>
        <w:t>如果只把 history 放在浏览器内存中，刷新页面或切换模型就会丢失上下文。现在服务端为每个工作区创建 session_id，并用 SQLite 保存消息、事件、checkpoint 和工具调用。</w:t>
      </w:r>
    </w:p>
    <w:p w14:paraId="7E42839E" w14:textId="77777777" w:rsidR="007E1D78" w:rsidRDefault="00000000">
      <w:pPr>
        <w:shd w:val="clear" w:color="auto" w:fill="F1F5F9"/>
        <w:spacing w:before="60" w:after="160" w:line="240" w:lineRule="auto"/>
        <w:ind w:left="259" w:right="259"/>
      </w:pPr>
      <w:r>
        <w:rPr>
          <w:rFonts w:ascii="Consolas" w:eastAsia="Consolas" w:hAnsi="Consolas"/>
          <w:sz w:val="17"/>
        </w:rPr>
        <w:t># src/code_agent/session_store.py</w:t>
      </w:r>
      <w:r>
        <w:rPr>
          <w:rFonts w:ascii="Consolas" w:eastAsia="Consolas" w:hAnsi="Consolas"/>
          <w:sz w:val="17"/>
        </w:rPr>
        <w:br/>
        <w:t>+CREATE TABLE IF NOT EXISTS sessions (...);</w:t>
      </w:r>
      <w:r>
        <w:rPr>
          <w:rFonts w:ascii="Consolas" w:eastAsia="Consolas" w:hAnsi="Consolas"/>
          <w:sz w:val="17"/>
        </w:rPr>
        <w:br/>
        <w:t>+CREATE TABLE IF NOT EXISTS messages (...);</w:t>
      </w:r>
      <w:r>
        <w:rPr>
          <w:rFonts w:ascii="Consolas" w:eastAsia="Consolas" w:hAnsi="Consolas"/>
          <w:sz w:val="17"/>
        </w:rPr>
        <w:br/>
        <w:t>+CREATE TABLE IF NOT EXISTS checkpoints (...);</w:t>
      </w:r>
      <w:r>
        <w:rPr>
          <w:rFonts w:ascii="Consolas" w:eastAsia="Consolas" w:hAnsi="Consolas"/>
          <w:sz w:val="17"/>
        </w:rPr>
        <w:br/>
        <w:t>+CREATE TABLE IF NOT EXISTS tool_calls (...);</w:t>
      </w:r>
    </w:p>
    <w:p w14:paraId="58C040A1" w14:textId="77777777" w:rsidR="007E1D78" w:rsidRDefault="00000000">
      <w:pPr>
        <w:spacing w:line="283" w:lineRule="auto"/>
      </w:pPr>
      <w:r>
        <w:rPr>
          <w:rFonts w:ascii="微软雅黑" w:hAnsi="微软雅黑"/>
        </w:rPr>
        <w:t>网页端把 session_id 放在 localStorage，每次请求都携带它。server.py 以 SQLite 中的消息为准，而不是信任浏览器传来的 history，因此同一个 Session 可以被不同模型继续使用。</w:t>
      </w:r>
    </w:p>
    <w:p w14:paraId="627C409F" w14:textId="77777777" w:rsidR="007E1D78" w:rsidRDefault="00000000">
      <w:pPr>
        <w:shd w:val="clear" w:color="auto" w:fill="F1F5F9"/>
        <w:spacing w:before="60" w:after="160" w:line="240" w:lineRule="auto"/>
        <w:ind w:left="259" w:right="259"/>
      </w:pPr>
      <w:r>
        <w:rPr>
          <w:rFonts w:ascii="Consolas" w:eastAsia="Consolas" w:hAnsi="Consolas"/>
          <w:sz w:val="17"/>
        </w:rPr>
        <w:t># src/code_agent/server.py</w:t>
      </w:r>
      <w:r>
        <w:rPr>
          <w:rFonts w:ascii="Consolas" w:eastAsia="Consolas" w:hAnsi="Consolas"/>
          <w:sz w:val="17"/>
        </w:rPr>
        <w:br/>
        <w:t>session_id = str(payload.get("session_id") or "").strip()</w:t>
      </w:r>
      <w:r>
        <w:rPr>
          <w:rFonts w:ascii="Consolas" w:eastAsia="Consolas" w:hAnsi="Consolas"/>
          <w:sz w:val="17"/>
        </w:rPr>
        <w:br/>
        <w:t>+session = store.get_session(session_id) if session_id else None</w:t>
      </w:r>
      <w:r>
        <w:rPr>
          <w:rFonts w:ascii="Consolas" w:eastAsia="Consolas" w:hAnsi="Consolas"/>
          <w:sz w:val="17"/>
        </w:rPr>
        <w:br/>
        <w:t>+history = store.load_messages(session_id)</w:t>
      </w:r>
    </w:p>
    <w:p w14:paraId="53C7EF53" w14:textId="77777777" w:rsidR="007E1D78" w:rsidRDefault="00000000">
      <w:pPr>
        <w:spacing w:line="283" w:lineRule="auto"/>
      </w:pPr>
      <w:r>
        <w:rPr>
          <w:rFonts w:ascii="微软雅黑" w:hAnsi="微软雅黑"/>
        </w:rPr>
        <w:t>Clear 按钮会清理该 Session 的消息、记忆、checkpoint、审查记录和工具状态；模型下拉框只改变本次请求的 provider，不创建新的 Session。</w:t>
      </w:r>
    </w:p>
    <w:p w14:paraId="38351BA5" w14:textId="77777777" w:rsidR="007E1D78" w:rsidRDefault="00000000">
      <w:pPr>
        <w:pStyle w:val="21"/>
      </w:pPr>
      <w:r>
        <w:rPr>
          <w:rFonts w:ascii="微软雅黑" w:eastAsia="微软雅黑" w:hAnsi="微软雅黑"/>
          <w:color w:val="334155"/>
          <w:sz w:val="24"/>
        </w:rPr>
        <w:lastRenderedPageBreak/>
        <w:t>2. 结构化记忆：跨模型共享项目事实</w:t>
      </w:r>
    </w:p>
    <w:p w14:paraId="68725045" w14:textId="77777777" w:rsidR="007E1D78" w:rsidRDefault="00000000">
      <w:pPr>
        <w:spacing w:line="283" w:lineRule="auto"/>
        <w:rPr>
          <w:lang w:eastAsia="zh-CN"/>
        </w:rPr>
      </w:pPr>
      <w:r>
        <w:rPr>
          <w:rFonts w:ascii="微软雅黑" w:hAnsi="微软雅黑"/>
        </w:rPr>
        <w:t>完整历史不适合无限注入模型，因此单独维护一份低成本的 durable memory。</w:t>
      </w:r>
      <w:r>
        <w:rPr>
          <w:rFonts w:ascii="微软雅黑" w:hAnsi="微软雅黑"/>
          <w:lang w:eastAsia="zh-CN"/>
        </w:rPr>
        <w:t>它只保存可验证的项目事实，不保存模型隐藏思维链。当前字段包括 goal、</w:t>
      </w:r>
      <w:proofErr w:type="spellStart"/>
      <w:r>
        <w:rPr>
          <w:rFonts w:ascii="微软雅黑" w:hAnsi="微软雅黑"/>
          <w:lang w:eastAsia="zh-CN"/>
        </w:rPr>
        <w:t>completed_tasks</w:t>
      </w:r>
      <w:proofErr w:type="spellEnd"/>
      <w:r>
        <w:rPr>
          <w:rFonts w:ascii="微软雅黑" w:hAnsi="微软雅黑"/>
          <w:lang w:eastAsia="zh-CN"/>
        </w:rPr>
        <w:t>、</w:t>
      </w:r>
      <w:proofErr w:type="spellStart"/>
      <w:r>
        <w:rPr>
          <w:rFonts w:ascii="微软雅黑" w:hAnsi="微软雅黑"/>
          <w:lang w:eastAsia="zh-CN"/>
        </w:rPr>
        <w:t>active_tasks</w:t>
      </w:r>
      <w:proofErr w:type="spellEnd"/>
      <w:r>
        <w:rPr>
          <w:rFonts w:ascii="微软雅黑" w:hAnsi="微软雅黑"/>
          <w:lang w:eastAsia="zh-CN"/>
        </w:rPr>
        <w:t>、</w:t>
      </w:r>
      <w:proofErr w:type="spellStart"/>
      <w:r>
        <w:rPr>
          <w:rFonts w:ascii="微软雅黑" w:hAnsi="微软雅黑"/>
          <w:lang w:eastAsia="zh-CN"/>
        </w:rPr>
        <w:t>known_errors</w:t>
      </w:r>
      <w:proofErr w:type="spellEnd"/>
      <w:r>
        <w:rPr>
          <w:rFonts w:ascii="微软雅黑" w:hAnsi="微软雅黑"/>
          <w:lang w:eastAsia="zh-CN"/>
        </w:rPr>
        <w:t xml:space="preserve">、files 和 </w:t>
      </w:r>
      <w:proofErr w:type="spellStart"/>
      <w:r>
        <w:rPr>
          <w:rFonts w:ascii="微软雅黑" w:hAnsi="微软雅黑"/>
          <w:lang w:eastAsia="zh-CN"/>
        </w:rPr>
        <w:t>user_preferences</w:t>
      </w:r>
      <w:proofErr w:type="spellEnd"/>
      <w:r>
        <w:rPr>
          <w:rFonts w:ascii="微软雅黑" w:hAnsi="微软雅黑"/>
          <w:lang w:eastAsia="zh-CN"/>
        </w:rPr>
        <w:t>。</w:t>
      </w:r>
    </w:p>
    <w:p w14:paraId="047E6447" w14:textId="77777777" w:rsidR="007E1D78" w:rsidRDefault="00000000">
      <w:pPr>
        <w:shd w:val="clear" w:color="auto" w:fill="F1F5F9"/>
        <w:spacing w:before="60" w:after="160" w:line="240" w:lineRule="auto"/>
        <w:ind w:left="259" w:right="259"/>
        <w:rPr>
          <w:lang w:eastAsia="zh-CN"/>
        </w:rPr>
      </w:pPr>
      <w:r>
        <w:rPr>
          <w:rFonts w:ascii="Consolas" w:eastAsia="Consolas" w:hAnsi="Consolas"/>
          <w:sz w:val="17"/>
          <w:lang w:eastAsia="zh-CN"/>
        </w:rPr>
        <w:t># src/code_agent/memory.py</w:t>
      </w:r>
      <w:r>
        <w:rPr>
          <w:rFonts w:ascii="Consolas" w:eastAsia="Consolas" w:hAnsi="Consolas"/>
          <w:sz w:val="17"/>
          <w:lang w:eastAsia="zh-CN"/>
        </w:rPr>
        <w:br/>
        <w:t xml:space="preserve">def </w:t>
      </w:r>
      <w:proofErr w:type="spellStart"/>
      <w:r>
        <w:rPr>
          <w:rFonts w:ascii="Consolas" w:eastAsia="Consolas" w:hAnsi="Consolas"/>
          <w:sz w:val="17"/>
          <w:lang w:eastAsia="zh-CN"/>
        </w:rPr>
        <w:t>empty_</w:t>
      </w:r>
      <w:proofErr w:type="gramStart"/>
      <w:r>
        <w:rPr>
          <w:rFonts w:ascii="Consolas" w:eastAsia="Consolas" w:hAnsi="Consolas"/>
          <w:sz w:val="17"/>
          <w:lang w:eastAsia="zh-CN"/>
        </w:rPr>
        <w:t>memory</w:t>
      </w:r>
      <w:proofErr w:type="spellEnd"/>
      <w:r>
        <w:rPr>
          <w:rFonts w:ascii="Consolas" w:eastAsia="Consolas" w:hAnsi="Consolas"/>
          <w:sz w:val="17"/>
          <w:lang w:eastAsia="zh-CN"/>
        </w:rPr>
        <w:t>(</w:t>
      </w:r>
      <w:proofErr w:type="gramEnd"/>
      <w:r>
        <w:rPr>
          <w:rFonts w:ascii="Consolas" w:eastAsia="Consolas" w:hAnsi="Consolas"/>
          <w:sz w:val="17"/>
          <w:lang w:eastAsia="zh-CN"/>
        </w:rPr>
        <w:t>):</w:t>
      </w:r>
      <w:r>
        <w:rPr>
          <w:rFonts w:ascii="Consolas" w:eastAsia="Consolas" w:hAnsi="Consolas"/>
          <w:sz w:val="17"/>
          <w:lang w:eastAsia="zh-CN"/>
        </w:rPr>
        <w:br/>
        <w:t>+    return {</w:t>
      </w:r>
      <w:r>
        <w:rPr>
          <w:rFonts w:ascii="Consolas" w:eastAsia="Consolas" w:hAnsi="Consolas"/>
          <w:sz w:val="17"/>
          <w:lang w:eastAsia="zh-CN"/>
        </w:rPr>
        <w:br/>
        <w:t>+        "goal": "", "</w:t>
      </w:r>
      <w:proofErr w:type="spellStart"/>
      <w:r>
        <w:rPr>
          <w:rFonts w:ascii="Consolas" w:eastAsia="Consolas" w:hAnsi="Consolas"/>
          <w:sz w:val="17"/>
          <w:lang w:eastAsia="zh-CN"/>
        </w:rPr>
        <w:t>completed_tasks</w:t>
      </w:r>
      <w:proofErr w:type="spellEnd"/>
      <w:r>
        <w:rPr>
          <w:rFonts w:ascii="Consolas" w:eastAsia="Consolas" w:hAnsi="Consolas"/>
          <w:sz w:val="17"/>
          <w:lang w:eastAsia="zh-CN"/>
        </w:rPr>
        <w:t>": [], "</w:t>
      </w:r>
      <w:proofErr w:type="spellStart"/>
      <w:r>
        <w:rPr>
          <w:rFonts w:ascii="Consolas" w:eastAsia="Consolas" w:hAnsi="Consolas"/>
          <w:sz w:val="17"/>
          <w:lang w:eastAsia="zh-CN"/>
        </w:rPr>
        <w:t>active_tasks</w:t>
      </w:r>
      <w:proofErr w:type="spellEnd"/>
      <w:r>
        <w:rPr>
          <w:rFonts w:ascii="Consolas" w:eastAsia="Consolas" w:hAnsi="Consolas"/>
          <w:sz w:val="17"/>
          <w:lang w:eastAsia="zh-CN"/>
        </w:rPr>
        <w:t>": [],</w:t>
      </w:r>
      <w:r>
        <w:rPr>
          <w:rFonts w:ascii="Consolas" w:eastAsia="Consolas" w:hAnsi="Consolas"/>
          <w:sz w:val="17"/>
          <w:lang w:eastAsia="zh-CN"/>
        </w:rPr>
        <w:br/>
        <w:t>+        "</w:t>
      </w:r>
      <w:proofErr w:type="spellStart"/>
      <w:r>
        <w:rPr>
          <w:rFonts w:ascii="Consolas" w:eastAsia="Consolas" w:hAnsi="Consolas"/>
          <w:sz w:val="17"/>
          <w:lang w:eastAsia="zh-CN"/>
        </w:rPr>
        <w:t>known_errors</w:t>
      </w:r>
      <w:proofErr w:type="spellEnd"/>
      <w:r>
        <w:rPr>
          <w:rFonts w:ascii="Consolas" w:eastAsia="Consolas" w:hAnsi="Consolas"/>
          <w:sz w:val="17"/>
          <w:lang w:eastAsia="zh-CN"/>
        </w:rPr>
        <w:t>": [], "files": [], "</w:t>
      </w:r>
      <w:proofErr w:type="spellStart"/>
      <w:r>
        <w:rPr>
          <w:rFonts w:ascii="Consolas" w:eastAsia="Consolas" w:hAnsi="Consolas"/>
          <w:sz w:val="17"/>
          <w:lang w:eastAsia="zh-CN"/>
        </w:rPr>
        <w:t>user_preferences</w:t>
      </w:r>
      <w:proofErr w:type="spellEnd"/>
      <w:r>
        <w:rPr>
          <w:rFonts w:ascii="Consolas" w:eastAsia="Consolas" w:hAnsi="Consolas"/>
          <w:sz w:val="17"/>
          <w:lang w:eastAsia="zh-CN"/>
        </w:rPr>
        <w:t>": []</w:t>
      </w:r>
      <w:r>
        <w:rPr>
          <w:rFonts w:ascii="Consolas" w:eastAsia="Consolas" w:hAnsi="Consolas"/>
          <w:sz w:val="17"/>
          <w:lang w:eastAsia="zh-CN"/>
        </w:rPr>
        <w:br/>
        <w:t xml:space="preserve">+  </w:t>
      </w:r>
      <w:proofErr w:type="gramStart"/>
      <w:r>
        <w:rPr>
          <w:rFonts w:ascii="Consolas" w:eastAsia="Consolas" w:hAnsi="Consolas"/>
          <w:sz w:val="17"/>
          <w:lang w:eastAsia="zh-CN"/>
        </w:rPr>
        <w:t xml:space="preserve">  }</w:t>
      </w:r>
      <w:proofErr w:type="gramEnd"/>
    </w:p>
    <w:p w14:paraId="7FD998E8" w14:textId="77777777" w:rsidR="007E1D78" w:rsidRDefault="00000000">
      <w:pPr>
        <w:spacing w:line="283" w:lineRule="auto"/>
      </w:pPr>
      <w:proofErr w:type="spellStart"/>
      <w:r>
        <w:rPr>
          <w:rFonts w:ascii="微软雅黑" w:hAnsi="微软雅黑"/>
        </w:rPr>
        <w:t>每次任务结束时，SessionStore.update_memory</w:t>
      </w:r>
      <w:proofErr w:type="spellEnd"/>
      <w:r>
        <w:rPr>
          <w:rFonts w:ascii="微软雅黑" w:hAnsi="微软雅黑"/>
        </w:rPr>
        <w:t xml:space="preserve"> </w:t>
      </w:r>
      <w:proofErr w:type="spellStart"/>
      <w:r>
        <w:rPr>
          <w:rFonts w:ascii="微软雅黑" w:hAnsi="微软雅黑"/>
        </w:rPr>
        <w:t>根据任务、最终结果和工具结果更新记忆；下一次请求时，format_memory</w:t>
      </w:r>
      <w:proofErr w:type="spellEnd"/>
      <w:r>
        <w:rPr>
          <w:rFonts w:ascii="微软雅黑" w:hAnsi="微软雅黑"/>
        </w:rPr>
        <w:t xml:space="preserve"> </w:t>
      </w:r>
      <w:proofErr w:type="spellStart"/>
      <w:r>
        <w:rPr>
          <w:rFonts w:ascii="微软雅黑" w:hAnsi="微软雅黑"/>
        </w:rPr>
        <w:t>将它作为</w:t>
      </w:r>
      <w:proofErr w:type="spellEnd"/>
      <w:r>
        <w:rPr>
          <w:rFonts w:ascii="微软雅黑" w:hAnsi="微软雅黑"/>
        </w:rPr>
        <w:t xml:space="preserve"> system message 注入。由于记忆按 session_id 存储，ChatGPT 完成的任务可以被 Claude 继续理解。</w:t>
      </w:r>
    </w:p>
    <w:p w14:paraId="59CC076C" w14:textId="77777777" w:rsidR="007E1D78" w:rsidRDefault="00000000">
      <w:pPr>
        <w:shd w:val="clear" w:color="auto" w:fill="F1F5F9"/>
        <w:spacing w:before="60" w:after="160" w:line="240" w:lineRule="auto"/>
        <w:ind w:left="259" w:right="259"/>
      </w:pPr>
      <w:r>
        <w:rPr>
          <w:rFonts w:ascii="Consolas" w:eastAsia="Consolas" w:hAnsi="Consolas"/>
          <w:sz w:val="17"/>
        </w:rPr>
        <w:t># src/code_agent/agent.py</w:t>
      </w:r>
      <w:r>
        <w:rPr>
          <w:rFonts w:ascii="Consolas" w:eastAsia="Consolas" w:hAnsi="Consolas"/>
          <w:sz w:val="17"/>
        </w:rPr>
        <w:br/>
        <w:t>durable_memory = format_memory(store.get_memory(session_id), checkpoint, interrupted_tools)</w:t>
      </w:r>
      <w:r>
        <w:rPr>
          <w:rFonts w:ascii="Consolas" w:eastAsia="Consolas" w:hAnsi="Consolas"/>
          <w:sz w:val="17"/>
        </w:rPr>
        <w:br/>
        <w:t>messages = [system_prompt, repo_map, context_note, durable_memory, *clean_history, current_task]</w:t>
      </w:r>
    </w:p>
    <w:p w14:paraId="03459FEB" w14:textId="77777777" w:rsidR="007E1D7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334155"/>
          <w:sz w:val="24"/>
          <w:lang w:eastAsia="zh-CN"/>
        </w:rPr>
        <w:t>3. 自动压缩与恢复：控制上下文而不是简单截断</w:t>
      </w:r>
    </w:p>
    <w:p w14:paraId="21149A25" w14:textId="77777777" w:rsidR="007E1D78" w:rsidRDefault="00000000">
      <w:pPr>
        <w:spacing w:line="283" w:lineRule="auto"/>
      </w:pPr>
      <w:proofErr w:type="spellStart"/>
      <w:r>
        <w:rPr>
          <w:rFonts w:ascii="微软雅黑" w:hAnsi="微软雅黑"/>
        </w:rPr>
        <w:t>上下文管理分为三层：工具结果先限制长度；历史对话按</w:t>
      </w:r>
      <w:proofErr w:type="spellEnd"/>
      <w:r>
        <w:rPr>
          <w:rFonts w:ascii="微软雅黑" w:hAnsi="微软雅黑"/>
        </w:rPr>
        <w:t xml:space="preserve"> token </w:t>
      </w:r>
      <w:proofErr w:type="spellStart"/>
      <w:r>
        <w:rPr>
          <w:rFonts w:ascii="微软雅黑" w:hAnsi="微软雅黑"/>
        </w:rPr>
        <w:t>预算保留；如果整个工作集仍超出预算，就按完整的</w:t>
      </w:r>
      <w:proofErr w:type="spellEnd"/>
      <w:r>
        <w:rPr>
          <w:rFonts w:ascii="微软雅黑" w:hAnsi="微软雅黑"/>
        </w:rPr>
        <w:t xml:space="preserve"> user/assistant/tool 循环压缩旧步骤，并把摘要写入 checkpoint。当前任务和最近上下文受到保护，避免压缩掉正在处理的请求。</w:t>
      </w:r>
    </w:p>
    <w:p w14:paraId="2E6A3185" w14:textId="77777777" w:rsidR="007E1D78" w:rsidRDefault="00000000">
      <w:pPr>
        <w:shd w:val="clear" w:color="auto" w:fill="F1F5F9"/>
        <w:spacing w:before="60" w:after="160" w:line="240" w:lineRule="auto"/>
        <w:ind w:left="259" w:right="259"/>
      </w:pPr>
      <w:r>
        <w:rPr>
          <w:rFonts w:ascii="Consolas" w:eastAsia="Consolas" w:hAnsi="Consolas"/>
          <w:sz w:val="17"/>
        </w:rPr>
        <w:t># src/code_agent/context.py</w:t>
      </w:r>
      <w:r>
        <w:rPr>
          <w:rFonts w:ascii="Consolas" w:eastAsia="Consolas" w:hAnsi="Consolas"/>
          <w:sz w:val="17"/>
        </w:rPr>
        <w:br/>
        <w:t>+messages, stats = context.compact_working_set(</w:t>
      </w:r>
      <w:r>
        <w:rPr>
          <w:rFonts w:ascii="Consolas" w:eastAsia="Consolas" w:hAnsi="Consolas"/>
          <w:sz w:val="17"/>
        </w:rPr>
        <w:br/>
        <w:t>+    messages, base_count, context_note_index, summaries,</w:t>
      </w:r>
      <w:r>
        <w:rPr>
          <w:rFonts w:ascii="Consolas" w:eastAsia="Consolas" w:hAnsi="Consolas"/>
          <w:sz w:val="17"/>
        </w:rPr>
        <w:br/>
        <w:t>+    preserve_from=preserve_from</w:t>
      </w:r>
      <w:r>
        <w:rPr>
          <w:rFonts w:ascii="Consolas" w:eastAsia="Consolas" w:hAnsi="Consolas"/>
          <w:sz w:val="17"/>
        </w:rPr>
        <w:br/>
        <w:t>+)</w:t>
      </w:r>
      <w:r>
        <w:rPr>
          <w:rFonts w:ascii="Consolas" w:eastAsia="Consolas" w:hAnsi="Consolas"/>
          <w:sz w:val="17"/>
        </w:rPr>
        <w:br/>
        <w:t>+if stats.compacted_blocks:</w:t>
      </w:r>
      <w:r>
        <w:rPr>
          <w:rFonts w:ascii="Consolas" w:eastAsia="Consolas" w:hAnsi="Consolas"/>
          <w:sz w:val="17"/>
        </w:rPr>
        <w:br/>
        <w:t>+    store.save_checkpoint(session_id, summary, messages[base_count:], stats.estimated_tokens)</w:t>
      </w:r>
    </w:p>
    <w:p w14:paraId="3AFA8F03" w14:textId="77777777" w:rsidR="007E1D78" w:rsidRDefault="00000000">
      <w:pPr>
        <w:spacing w:line="283" w:lineRule="auto"/>
      </w:pPr>
      <w:r>
        <w:rPr>
          <w:rFonts w:ascii="微软雅黑" w:hAnsi="微软雅黑"/>
        </w:rPr>
        <w:t>服务重启或下一次请求开始时，Agent 会读取最新 checkpoint，并把仍处于 pending/running 的工具调用标记为 interrupted。恢复信息随后进入 durable memory，模型会先检查中断任务，再决定重试或继续。</w:t>
      </w:r>
    </w:p>
    <w:p w14:paraId="394D3BCF" w14:textId="77777777" w:rsidR="007E1D78" w:rsidRDefault="00000000">
      <w:pPr>
        <w:pStyle w:val="21"/>
      </w:pPr>
      <w:r>
        <w:rPr>
          <w:rFonts w:ascii="微软雅黑" w:eastAsia="微软雅黑" w:hAnsi="微软雅黑"/>
          <w:color w:val="334155"/>
          <w:sz w:val="24"/>
        </w:rPr>
        <w:lastRenderedPageBreak/>
        <w:t>4. 工具调用状态机：让执行过程可追踪</w:t>
      </w:r>
    </w:p>
    <w:p w14:paraId="62FC463E" w14:textId="77777777" w:rsidR="007E1D78" w:rsidRDefault="00000000">
      <w:pPr>
        <w:spacing w:line="283" w:lineRule="auto"/>
        <w:rPr>
          <w:lang w:eastAsia="zh-CN"/>
        </w:rPr>
      </w:pPr>
      <w:r>
        <w:rPr>
          <w:rFonts w:ascii="微软雅黑" w:hAnsi="微软雅黑"/>
          <w:lang w:eastAsia="zh-CN"/>
        </w:rPr>
        <w:t xml:space="preserve">工具调用不再只是一次函数调用，而是持久化状态记录。正常路径为 pending → running → completed；失败路径为 running → failed；进程中断时为 pending/running → interrupted。相同 </w:t>
      </w:r>
      <w:proofErr w:type="spellStart"/>
      <w:r>
        <w:rPr>
          <w:rFonts w:ascii="微软雅黑" w:hAnsi="微软雅黑"/>
          <w:lang w:eastAsia="zh-CN"/>
        </w:rPr>
        <w:t>call_id</w:t>
      </w:r>
      <w:proofErr w:type="spellEnd"/>
      <w:r>
        <w:rPr>
          <w:rFonts w:ascii="微软雅黑" w:hAnsi="微软雅黑"/>
          <w:lang w:eastAsia="zh-CN"/>
        </w:rPr>
        <w:t xml:space="preserve"> 的再次尝试会增加 attempt 次数，而不会覆盖历史记录。</w:t>
      </w:r>
    </w:p>
    <w:p w14:paraId="031FB4C2" w14:textId="77777777" w:rsidR="007E1D78" w:rsidRDefault="00000000">
      <w:pPr>
        <w:shd w:val="clear" w:color="auto" w:fill="F1F5F9"/>
        <w:spacing w:before="60" w:after="160" w:line="240" w:lineRule="auto"/>
        <w:ind w:left="259" w:right="259"/>
      </w:pPr>
      <w:r>
        <w:rPr>
          <w:rFonts w:ascii="Consolas" w:eastAsia="Consolas" w:hAnsi="Consolas"/>
          <w:sz w:val="17"/>
        </w:rPr>
        <w:t># src/code_agent/session_store.py</w:t>
      </w:r>
      <w:r>
        <w:rPr>
          <w:rFonts w:ascii="Consolas" w:eastAsia="Consolas" w:hAnsi="Consolas"/>
          <w:sz w:val="17"/>
        </w:rPr>
        <w:br/>
        <w:t>+_TOOL_TRANSITIONS = {</w:t>
      </w:r>
      <w:r>
        <w:rPr>
          <w:rFonts w:ascii="Consolas" w:eastAsia="Consolas" w:hAnsi="Consolas"/>
          <w:sz w:val="17"/>
        </w:rPr>
        <w:br/>
        <w:t>+    "pending": {"pending", "running", "interrupted"},</w:t>
      </w:r>
      <w:r>
        <w:rPr>
          <w:rFonts w:ascii="Consolas" w:eastAsia="Consolas" w:hAnsi="Consolas"/>
          <w:sz w:val="17"/>
        </w:rPr>
        <w:br/>
        <w:t>+    "running": {"running", "completed", "failed", "interrupted"},</w:t>
      </w:r>
      <w:r>
        <w:rPr>
          <w:rFonts w:ascii="Consolas" w:eastAsia="Consolas" w:hAnsi="Consolas"/>
          <w:sz w:val="17"/>
        </w:rPr>
        <w:br/>
        <w:t>+    "interrupted": {"interrupted"},</w:t>
      </w:r>
      <w:r>
        <w:rPr>
          <w:rFonts w:ascii="Consolas" w:eastAsia="Consolas" w:hAnsi="Consolas"/>
          <w:sz w:val="17"/>
        </w:rPr>
        <w:br/>
        <w:t>+}</w:t>
      </w:r>
    </w:p>
    <w:p w14:paraId="72663018" w14:textId="77777777" w:rsidR="007E1D78" w:rsidRDefault="00000000">
      <w:pPr>
        <w:spacing w:line="283" w:lineRule="auto"/>
        <w:rPr>
          <w:lang w:eastAsia="zh-CN"/>
        </w:rPr>
      </w:pPr>
      <w:r>
        <w:rPr>
          <w:rFonts w:ascii="微软雅黑" w:hAnsi="微软雅黑"/>
          <w:lang w:eastAsia="zh-CN"/>
        </w:rPr>
        <w:t>状态机的价值是把“卡住”变成可解释状态：UI 可以显示执行中的工具，恢复逻辑可以定位未完成调用，测试也可以验证非法状态跳转会被拒绝。</w:t>
      </w:r>
    </w:p>
    <w:p w14:paraId="554FFCB6" w14:textId="77777777" w:rsidR="007E1D78" w:rsidRDefault="00000000">
      <w:pPr>
        <w:pStyle w:val="21"/>
      </w:pPr>
      <w:r>
        <w:rPr>
          <w:rFonts w:ascii="微软雅黑" w:eastAsia="微软雅黑" w:hAnsi="微软雅黑"/>
          <w:color w:val="334155"/>
          <w:sz w:val="24"/>
        </w:rPr>
        <w:t xml:space="preserve">5. Review </w:t>
      </w:r>
      <w:proofErr w:type="spellStart"/>
      <w:r>
        <w:rPr>
          <w:rFonts w:ascii="微软雅黑" w:eastAsia="微软雅黑" w:hAnsi="微软雅黑"/>
          <w:color w:val="334155"/>
          <w:sz w:val="24"/>
        </w:rPr>
        <w:t>审查：合并两次代码修改</w:t>
      </w:r>
      <w:proofErr w:type="spellEnd"/>
    </w:p>
    <w:p w14:paraId="789EA390" w14:textId="77777777" w:rsidR="007E1D78" w:rsidRDefault="00000000">
      <w:pPr>
        <w:spacing w:line="283" w:lineRule="auto"/>
      </w:pPr>
      <w:r>
        <w:rPr>
          <w:rFonts w:ascii="微软雅黑" w:hAnsi="微软雅黑"/>
        </w:rPr>
        <w:t>每次 Agent 运行前后，server.py 对工作区中的 Python、C++、JavaScript、TypeScript、HTML、CSS 和 JSON 文件做快照。前后内容不同，就写入 review_changes 表，包含 run_id、文件路径、修改前内容、修改后内容和 pending/merged 状态。</w:t>
      </w:r>
    </w:p>
    <w:p w14:paraId="78F5B628" w14:textId="77777777" w:rsidR="007E1D78" w:rsidRDefault="00000000">
      <w:pPr>
        <w:shd w:val="clear" w:color="auto" w:fill="F1F5F9"/>
        <w:spacing w:before="60" w:after="160" w:line="240" w:lineRule="auto"/>
        <w:ind w:left="259" w:right="259"/>
      </w:pPr>
      <w:r>
        <w:rPr>
          <w:rFonts w:ascii="Consolas" w:eastAsia="Consolas" w:hAnsi="Consolas"/>
          <w:sz w:val="17"/>
        </w:rPr>
        <w:t># src/code_agent/server.py</w:t>
      </w:r>
      <w:r>
        <w:rPr>
          <w:rFonts w:ascii="Consolas" w:eastAsia="Consolas" w:hAnsi="Consolas"/>
          <w:sz w:val="17"/>
        </w:rPr>
        <w:br/>
        <w:t>before_snapshot = self._snapshot_workspace(workspace)</w:t>
      </w:r>
      <w:r>
        <w:rPr>
          <w:rFonts w:ascii="Consolas" w:eastAsia="Consolas" w:hAnsi="Consolas"/>
          <w:sz w:val="17"/>
        </w:rPr>
        <w:br/>
        <w:t>+final = agent.run(task, history=history)</w:t>
      </w:r>
      <w:r>
        <w:rPr>
          <w:rFonts w:ascii="Consolas" w:eastAsia="Consolas" w:hAnsi="Consolas"/>
          <w:sz w:val="17"/>
        </w:rPr>
        <w:br/>
        <w:t>+review_changes = self._record_review_changes(</w:t>
      </w:r>
      <w:r>
        <w:rPr>
          <w:rFonts w:ascii="Consolas" w:eastAsia="Consolas" w:hAnsi="Consolas"/>
          <w:sz w:val="17"/>
        </w:rPr>
        <w:br/>
        <w:t>+    store, session_id, run_id, before_snapshot, workspace</w:t>
      </w:r>
      <w:r>
        <w:rPr>
          <w:rFonts w:ascii="Consolas" w:eastAsia="Consolas" w:hAnsi="Consolas"/>
          <w:sz w:val="17"/>
        </w:rPr>
        <w:br/>
        <w:t>+)</w:t>
      </w:r>
    </w:p>
    <w:p w14:paraId="055A1DA3" w14:textId="77777777" w:rsidR="007E1D78" w:rsidRDefault="00000000">
      <w:pPr>
        <w:spacing w:line="283" w:lineRule="auto"/>
      </w:pPr>
      <w:r>
        <w:rPr>
          <w:rFonts w:ascii="微软雅黑" w:hAnsi="微软雅黑"/>
        </w:rPr>
        <w:t>网页右侧新增 Review 面板。用户可以查看每条变更的 before/after 预览，勾选两次或多次修改后点击 Merge selected。对于同一文件的连续修改，系统使用最新 after 内容；对于多个文件，则分别合并。</w:t>
      </w:r>
    </w:p>
    <w:p w14:paraId="6D2FA87D" w14:textId="77777777" w:rsidR="007E1D78" w:rsidRDefault="00000000">
      <w:pPr>
        <w:shd w:val="clear" w:color="auto" w:fill="F1F5F9"/>
        <w:spacing w:before="60" w:after="160" w:line="240" w:lineRule="auto"/>
        <w:ind w:left="259" w:right="259"/>
      </w:pPr>
      <w:r>
        <w:rPr>
          <w:rFonts w:ascii="Consolas" w:eastAsia="Consolas" w:hAnsi="Consolas"/>
          <w:sz w:val="17"/>
        </w:rPr>
        <w:t># web/app.js</w:t>
      </w:r>
      <w:r>
        <w:rPr>
          <w:rFonts w:ascii="Consolas" w:eastAsia="Consolas" w:hAnsi="Consolas"/>
          <w:sz w:val="17"/>
        </w:rPr>
        <w:br/>
        <w:t>+body: JSON.stringify({</w:t>
      </w:r>
      <w:r>
        <w:rPr>
          <w:rFonts w:ascii="Consolas" w:eastAsia="Consolas" w:hAnsi="Consolas"/>
          <w:sz w:val="17"/>
        </w:rPr>
        <w:br/>
        <w:t>+    session_id: sessionId,</w:t>
      </w:r>
      <w:r>
        <w:rPr>
          <w:rFonts w:ascii="Consolas" w:eastAsia="Consolas" w:hAnsi="Consolas"/>
          <w:sz w:val="17"/>
        </w:rPr>
        <w:br/>
        <w:t>+    change_ids: selected</w:t>
      </w:r>
      <w:r>
        <w:rPr>
          <w:rFonts w:ascii="Consolas" w:eastAsia="Consolas" w:hAnsi="Consolas"/>
          <w:sz w:val="17"/>
        </w:rPr>
        <w:br/>
        <w:t>+})</w:t>
      </w:r>
      <w:r>
        <w:rPr>
          <w:rFonts w:ascii="Consolas" w:eastAsia="Consolas" w:hAnsi="Consolas"/>
          <w:sz w:val="17"/>
        </w:rPr>
        <w:br/>
        <w:t>+POST /api/reviews/merge</w:t>
      </w:r>
    </w:p>
    <w:p w14:paraId="585FBF0A" w14:textId="77777777" w:rsidR="007E1D78" w:rsidRDefault="00000000">
      <w:pPr>
        <w:spacing w:line="283" w:lineRule="auto"/>
        <w:rPr>
          <w:lang w:eastAsia="zh-CN"/>
        </w:rPr>
      </w:pPr>
      <w:r>
        <w:rPr>
          <w:rFonts w:ascii="微软雅黑" w:hAnsi="微软雅黑"/>
          <w:lang w:eastAsia="zh-CN"/>
        </w:rPr>
        <w:t xml:space="preserve">合并前会检查工作区当前内容是否仍然对应最新审查版本，并对 Python 文件重新执行 </w:t>
      </w:r>
      <w:proofErr w:type="spellStart"/>
      <w:r>
        <w:rPr>
          <w:rFonts w:ascii="微软雅黑" w:hAnsi="微软雅黑"/>
          <w:lang w:eastAsia="zh-CN"/>
        </w:rPr>
        <w:t>ast.parse</w:t>
      </w:r>
      <w:proofErr w:type="spellEnd"/>
      <w:r>
        <w:rPr>
          <w:rFonts w:ascii="微软雅黑" w:hAnsi="微软雅黑"/>
          <w:lang w:eastAsia="zh-CN"/>
        </w:rPr>
        <w:t>。发现手动修改或版本冲突时，接口返回冲突信息，不会强行覆盖。</w:t>
      </w:r>
    </w:p>
    <w:p w14:paraId="6C30D7BE" w14:textId="77777777" w:rsidR="007E1D78" w:rsidRDefault="00000000">
      <w:pPr>
        <w:spacing w:line="283" w:lineRule="auto"/>
      </w:pPr>
      <w:proofErr w:type="spellStart"/>
      <w:r>
        <w:rPr>
          <w:rFonts w:ascii="微软雅黑" w:hAnsi="微软雅黑"/>
        </w:rPr>
        <w:lastRenderedPageBreak/>
        <w:t>需要注意：当前</w:t>
      </w:r>
      <w:proofErr w:type="spellEnd"/>
      <w:r>
        <w:rPr>
          <w:rFonts w:ascii="微软雅黑" w:hAnsi="微软雅黑"/>
        </w:rPr>
        <w:t xml:space="preserve"> Agent </w:t>
      </w:r>
      <w:proofErr w:type="spellStart"/>
      <w:r>
        <w:rPr>
          <w:rFonts w:ascii="微软雅黑" w:hAnsi="微软雅黑"/>
        </w:rPr>
        <w:t>的编辑会直接写入工作区，因此</w:t>
      </w:r>
      <w:proofErr w:type="spellEnd"/>
      <w:r>
        <w:rPr>
          <w:rFonts w:ascii="微软雅黑" w:hAnsi="微软雅黑"/>
        </w:rPr>
        <w:t xml:space="preserve"> Review </w:t>
      </w:r>
      <w:proofErr w:type="gramStart"/>
      <w:r>
        <w:rPr>
          <w:rFonts w:ascii="微软雅黑" w:hAnsi="微软雅黑"/>
        </w:rPr>
        <w:t>是“运行后审查与合并确认”层</w:t>
      </w:r>
      <w:proofErr w:type="gramEnd"/>
      <w:r>
        <w:rPr>
          <w:rFonts w:ascii="微软雅黑" w:hAnsi="微软雅黑"/>
        </w:rPr>
        <w:t>，而不是独立 staging 区。下一步可以把 Agent 输出改到临时分支或 patch 区，再由 Review 通过后落盘。</w:t>
      </w:r>
    </w:p>
    <w:p w14:paraId="28D1908E" w14:textId="77777777" w:rsidR="007E1D78" w:rsidRDefault="00000000">
      <w:pPr>
        <w:pStyle w:val="21"/>
      </w:pPr>
      <w:r>
        <w:rPr>
          <w:rFonts w:ascii="微软雅黑" w:eastAsia="微软雅黑" w:hAnsi="微软雅黑"/>
          <w:color w:val="334155"/>
          <w:sz w:val="24"/>
        </w:rPr>
        <w:t>6. 一次完整的 Session 流程</w:t>
      </w:r>
    </w:p>
    <w:p w14:paraId="0AA36D3C" w14:textId="77777777" w:rsidR="007E1D78" w:rsidRDefault="00000000">
      <w:pPr>
        <w:pStyle w:val="a"/>
        <w:spacing w:after="60"/>
      </w:pPr>
      <w:r>
        <w:rPr>
          <w:rFonts w:ascii="微软雅黑" w:hAnsi="微软雅黑"/>
        </w:rPr>
        <w:t>网页首次发送请求，后端创建 session_id，并记录用户任务。</w:t>
      </w:r>
    </w:p>
    <w:p w14:paraId="3AA23B83" w14:textId="77777777" w:rsidR="007E1D78" w:rsidRDefault="00000000">
      <w:pPr>
        <w:pStyle w:val="a"/>
        <w:spacing w:after="60"/>
      </w:pPr>
      <w:r>
        <w:rPr>
          <w:rFonts w:ascii="微软雅黑" w:hAnsi="微软雅黑"/>
        </w:rPr>
        <w:t>Agent 构建 Repo Map，读取历史消息、结构化记忆和最新 checkpoint。</w:t>
      </w:r>
    </w:p>
    <w:p w14:paraId="7CD1EA93" w14:textId="77777777" w:rsidR="007E1D78" w:rsidRDefault="00000000">
      <w:pPr>
        <w:pStyle w:val="a"/>
        <w:spacing w:after="60"/>
      </w:pPr>
      <w:r>
        <w:rPr>
          <w:rFonts w:ascii="微软雅黑" w:hAnsi="微软雅黑"/>
        </w:rPr>
        <w:t>模型选择工具；每个工具调用依次经历 pending、running 和完成/失败状态。</w:t>
      </w:r>
    </w:p>
    <w:p w14:paraId="1C210F60" w14:textId="77777777" w:rsidR="007E1D78" w:rsidRDefault="00000000">
      <w:pPr>
        <w:pStyle w:val="a"/>
        <w:spacing w:after="60"/>
      </w:pPr>
      <w:r>
        <w:rPr>
          <w:rFonts w:ascii="微软雅黑" w:hAnsi="微软雅黑"/>
        </w:rPr>
        <w:t>工具结果进入当前上下文；ContextManager 监控 token 预算并压缩旧循环。</w:t>
      </w:r>
    </w:p>
    <w:p w14:paraId="3B57A706" w14:textId="77777777" w:rsidR="007E1D78" w:rsidRDefault="00000000">
      <w:pPr>
        <w:pStyle w:val="a"/>
        <w:spacing w:after="60"/>
        <w:rPr>
          <w:lang w:eastAsia="zh-CN"/>
        </w:rPr>
      </w:pPr>
      <w:r>
        <w:rPr>
          <w:rFonts w:ascii="微软雅黑" w:hAnsi="微软雅黑"/>
          <w:lang w:eastAsia="zh-CN"/>
        </w:rPr>
        <w:t>任务结束后保存最终消息、项目记忆和本次运行产生的 Review 变更。</w:t>
      </w:r>
    </w:p>
    <w:p w14:paraId="2CAF6028" w14:textId="77777777" w:rsidR="007E1D78" w:rsidRDefault="00000000">
      <w:pPr>
        <w:pStyle w:val="a"/>
        <w:spacing w:after="60"/>
      </w:pPr>
      <w:proofErr w:type="spellStart"/>
      <w:r>
        <w:rPr>
          <w:rFonts w:ascii="微软雅黑" w:hAnsi="微软雅黑"/>
        </w:rPr>
        <w:t>用户切换</w:t>
      </w:r>
      <w:proofErr w:type="spellEnd"/>
      <w:r>
        <w:rPr>
          <w:rFonts w:ascii="微软雅黑" w:hAnsi="微软雅黑"/>
        </w:rPr>
        <w:t xml:space="preserve"> ChatGPT 或 Claude 时继续携带同一个 session_id；新模型获得同一份项目记忆。</w:t>
      </w:r>
    </w:p>
    <w:p w14:paraId="5F08A33D" w14:textId="77777777" w:rsidR="007E1D78" w:rsidRDefault="00000000">
      <w:pPr>
        <w:pStyle w:val="a"/>
        <w:spacing w:after="60"/>
        <w:rPr>
          <w:lang w:eastAsia="zh-CN"/>
        </w:rPr>
      </w:pPr>
      <w:r>
        <w:rPr>
          <w:rFonts w:ascii="微软雅黑" w:hAnsi="微软雅黑"/>
          <w:lang w:eastAsia="zh-CN"/>
        </w:rPr>
        <w:t>用户在 Review 面板选择两次修改并合并；若工作区版本冲突则保留现状并提示重新审查。</w:t>
      </w:r>
    </w:p>
    <w:p w14:paraId="696B4AA7" w14:textId="77777777" w:rsidR="007E1D7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334155"/>
          <w:sz w:val="24"/>
          <w:lang w:eastAsia="zh-CN"/>
        </w:rPr>
        <w:t>7. 如何验证这些能力的优势</w:t>
      </w:r>
    </w:p>
    <w:p w14:paraId="541BCD4C" w14:textId="77777777" w:rsidR="007E1D78" w:rsidRDefault="00000000">
      <w:pPr>
        <w:spacing w:line="283" w:lineRule="auto"/>
        <w:rPr>
          <w:lang w:eastAsia="zh-CN"/>
        </w:rPr>
      </w:pPr>
      <w:r>
        <w:rPr>
          <w:rFonts w:ascii="微软雅黑" w:hAnsi="微软雅黑"/>
          <w:lang w:eastAsia="zh-CN"/>
        </w:rPr>
        <w:t>本轮新增测试不只检查函数返回值，还覆盖跨组件行为：</w:t>
      </w:r>
    </w:p>
    <w:p w14:paraId="499FB446" w14:textId="77777777" w:rsidR="007E1D78" w:rsidRDefault="00000000">
      <w:pPr>
        <w:pStyle w:val="a0"/>
        <w:spacing w:after="60"/>
      </w:pPr>
      <w:proofErr w:type="spellStart"/>
      <w:r>
        <w:rPr>
          <w:rFonts w:ascii="微软雅黑" w:hAnsi="微软雅黑"/>
        </w:rPr>
        <w:t>SessionFeatureTests：重新打开</w:t>
      </w:r>
      <w:proofErr w:type="spellEnd"/>
      <w:r>
        <w:rPr>
          <w:rFonts w:ascii="微软雅黑" w:hAnsi="微软雅黑"/>
        </w:rPr>
        <w:t xml:space="preserve"> SQLite </w:t>
      </w:r>
      <w:proofErr w:type="spellStart"/>
      <w:r>
        <w:rPr>
          <w:rFonts w:ascii="微软雅黑" w:hAnsi="微软雅黑"/>
        </w:rPr>
        <w:t>后仍能读取消息、记忆和</w:t>
      </w:r>
      <w:proofErr w:type="spellEnd"/>
      <w:r>
        <w:rPr>
          <w:rFonts w:ascii="微软雅黑" w:hAnsi="微软雅黑"/>
        </w:rPr>
        <w:t xml:space="preserve"> </w:t>
      </w:r>
      <w:proofErr w:type="spellStart"/>
      <w:r>
        <w:rPr>
          <w:rFonts w:ascii="微软雅黑" w:hAnsi="微软雅黑"/>
        </w:rPr>
        <w:t>checkpoint，并能把运行中的工具恢复为</w:t>
      </w:r>
      <w:proofErr w:type="spellEnd"/>
      <w:r>
        <w:rPr>
          <w:rFonts w:ascii="微软雅黑" w:hAnsi="微软雅黑"/>
        </w:rPr>
        <w:t xml:space="preserve"> interrupted。</w:t>
      </w:r>
    </w:p>
    <w:p w14:paraId="0ED3CF34" w14:textId="77777777" w:rsidR="007E1D78" w:rsidRDefault="00000000">
      <w:pPr>
        <w:pStyle w:val="a0"/>
        <w:spacing w:after="60"/>
      </w:pPr>
      <w:r>
        <w:rPr>
          <w:rFonts w:ascii="微软雅黑" w:hAnsi="微软雅黑"/>
        </w:rPr>
        <w:t>跨模型测试：先用 ChatGPT 写入任务，再用 Claude 读取同一个 session，第二次模型请求中能看到第一轮 durable memory。</w:t>
      </w:r>
    </w:p>
    <w:p w14:paraId="6EC0B556" w14:textId="77777777" w:rsidR="007E1D78" w:rsidRDefault="00000000">
      <w:pPr>
        <w:pStyle w:val="a0"/>
        <w:spacing w:after="60"/>
      </w:pPr>
      <w:r>
        <w:rPr>
          <w:rFonts w:ascii="微软雅黑" w:hAnsi="微软雅黑"/>
        </w:rPr>
        <w:t>上下文测试：多个大文件工具结果触发 compacted_blocks &gt; 0，同时任务仍能完成。</w:t>
      </w:r>
    </w:p>
    <w:p w14:paraId="71F98DF7" w14:textId="77777777" w:rsidR="007E1D78" w:rsidRDefault="00000000">
      <w:pPr>
        <w:pStyle w:val="a0"/>
        <w:spacing w:after="60"/>
      </w:pPr>
      <w:r>
        <w:rPr>
          <w:rFonts w:ascii="微软雅黑" w:hAnsi="微软雅黑"/>
        </w:rPr>
        <w:t>ReviewEndpointTests：通过真实 HTTP POST /api/reviews/merge 合并两次连续修改，文件内容和 merged 状态同时正确更新。</w:t>
      </w:r>
    </w:p>
    <w:p w14:paraId="0DC821F6" w14:textId="77777777" w:rsidR="007E1D78" w:rsidRDefault="00000000">
      <w:pPr>
        <w:pStyle w:val="a0"/>
        <w:spacing w:after="60"/>
        <w:rPr>
          <w:lang w:eastAsia="zh-CN"/>
        </w:rPr>
      </w:pPr>
      <w:r>
        <w:rPr>
          <w:rFonts w:ascii="微软雅黑" w:hAnsi="微软雅黑"/>
          <w:lang w:eastAsia="zh-CN"/>
        </w:rPr>
        <w:t>最终回归结果：15/15 单元测试通过；Python 编译检查、JavaScript 语法检查和 Web API 冒烟检查通过。</w:t>
      </w:r>
    </w:p>
    <w:p w14:paraId="51CB9D21" w14:textId="77777777" w:rsidR="007E1D78" w:rsidRDefault="00000000">
      <w:pPr>
        <w:pStyle w:val="21"/>
      </w:pPr>
      <w:r>
        <w:rPr>
          <w:rFonts w:ascii="微软雅黑" w:eastAsia="微软雅黑" w:hAnsi="微软雅黑"/>
          <w:color w:val="334155"/>
          <w:sz w:val="24"/>
        </w:rPr>
        <w:lastRenderedPageBreak/>
        <w:t xml:space="preserve">8. </w:t>
      </w:r>
      <w:proofErr w:type="spellStart"/>
      <w:r>
        <w:rPr>
          <w:rFonts w:ascii="微软雅黑" w:eastAsia="微软雅黑" w:hAnsi="微软雅黑"/>
          <w:color w:val="334155"/>
          <w:sz w:val="24"/>
        </w:rPr>
        <w:t>当前实现与</w:t>
      </w:r>
      <w:proofErr w:type="spellEnd"/>
      <w:r>
        <w:rPr>
          <w:rFonts w:ascii="微软雅黑" w:eastAsia="微软雅黑" w:hAnsi="微软雅黑"/>
          <w:color w:val="334155"/>
          <w:sz w:val="24"/>
        </w:rPr>
        <w:t xml:space="preserve"> </w:t>
      </w:r>
      <w:proofErr w:type="spellStart"/>
      <w:r>
        <w:rPr>
          <w:rFonts w:ascii="微软雅黑" w:eastAsia="微软雅黑" w:hAnsi="微软雅黑"/>
          <w:color w:val="334155"/>
          <w:sz w:val="24"/>
        </w:rPr>
        <w:t>OpenCode</w:t>
      </w:r>
      <w:proofErr w:type="spellEnd"/>
      <w:r>
        <w:rPr>
          <w:rFonts w:ascii="微软雅黑" w:eastAsia="微软雅黑" w:hAnsi="微软雅黑"/>
          <w:color w:val="334155"/>
          <w:sz w:val="24"/>
        </w:rPr>
        <w:t xml:space="preserve"> </w:t>
      </w:r>
      <w:proofErr w:type="spellStart"/>
      <w:r>
        <w:rPr>
          <w:rFonts w:ascii="微软雅黑" w:eastAsia="微软雅黑" w:hAnsi="微软雅黑"/>
          <w:color w:val="334155"/>
          <w:sz w:val="24"/>
        </w:rPr>
        <w:t>思路的差距</w:t>
      </w:r>
      <w:proofErr w:type="spellEnd"/>
    </w:p>
    <w:p w14:paraId="0B57CEC3" w14:textId="77777777" w:rsidR="007E1D78" w:rsidRDefault="00000000">
      <w:pPr>
        <w:spacing w:line="283" w:lineRule="auto"/>
      </w:pPr>
      <w:r>
        <w:rPr>
          <w:rFonts w:ascii="微软雅黑" w:hAnsi="微软雅黑"/>
        </w:rPr>
        <w:t>当前版本已经具备 durable session、结构化记忆、压缩 checkpoint、工具状态恢复和审查合并的最小闭环，但仍是单机 Demo。它还没有多用户权限、远程数据库、真正的 Git branch/patch staging、精确 token tokenizer、模型原生 compaction API 和完整的三方文本合并算法。</w:t>
      </w:r>
    </w:p>
    <w:p w14:paraId="42A3C52A" w14:textId="77777777" w:rsidR="007E1D78" w:rsidRDefault="00000000">
      <w:pPr>
        <w:spacing w:line="283" w:lineRule="auto"/>
        <w:rPr>
          <w:lang w:eastAsia="zh-CN"/>
        </w:rPr>
      </w:pPr>
      <w:r>
        <w:rPr>
          <w:rFonts w:ascii="微软雅黑" w:hAnsi="微软雅黑"/>
          <w:lang w:eastAsia="zh-CN"/>
        </w:rPr>
        <w:t>因此，本次实现的意义是把 Agent 从“能调用工具”推进到“能持续工作、可恢复、可审查”的工程骨架；后续可围绕 staging、Git diff、三方合并和更精确的评测继续迭代。</w:t>
      </w:r>
    </w:p>
    <w:p w14:paraId="1FCFAA2F" w14:textId="77777777" w:rsidR="007E1D7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CC0A350" w14:textId="77777777" w:rsidR="007E1D78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八、面向</w:t>
      </w:r>
      <w:r>
        <w:rPr>
          <w:lang w:eastAsia="zh-CN"/>
        </w:rPr>
        <w:t xml:space="preserve"> DeepSeek Harness </w:t>
      </w:r>
      <w:r>
        <w:rPr>
          <w:lang w:eastAsia="zh-CN"/>
        </w:rPr>
        <w:t>的可观测性与项目监控</w:t>
      </w:r>
    </w:p>
    <w:p w14:paraId="054636E4" w14:textId="77777777" w:rsidR="007E1D78" w:rsidRDefault="00000000">
      <w:pPr>
        <w:rPr>
          <w:lang w:eastAsia="zh-CN"/>
        </w:rPr>
      </w:pPr>
      <w:r>
        <w:rPr>
          <w:lang w:eastAsia="zh-CN"/>
        </w:rPr>
        <w:t>在前面的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ReAct</w:t>
      </w:r>
      <w:proofErr w:type="spellEnd"/>
      <w:r>
        <w:rPr>
          <w:lang w:eastAsia="zh-CN"/>
        </w:rPr>
        <w:t>、</w:t>
      </w:r>
      <w:r>
        <w:rPr>
          <w:lang w:eastAsia="zh-CN"/>
        </w:rPr>
        <w:t>Repo Map</w:t>
      </w:r>
      <w:r>
        <w:rPr>
          <w:lang w:eastAsia="zh-CN"/>
        </w:rPr>
        <w:t>、局部编辑、上下文管理和</w:t>
      </w:r>
      <w:r>
        <w:rPr>
          <w:lang w:eastAsia="zh-CN"/>
        </w:rPr>
        <w:t xml:space="preserve"> Session </w:t>
      </w:r>
      <w:r>
        <w:rPr>
          <w:lang w:eastAsia="zh-CN"/>
        </w:rPr>
        <w:t>持久化基础上，本次继续补充项目监控能力。目标不是复制某个产品的内部实现，而是借鉴</w:t>
      </w:r>
      <w:r>
        <w:rPr>
          <w:lang w:eastAsia="zh-CN"/>
        </w:rPr>
        <w:t xml:space="preserve"> DeepSeek Harness </w:t>
      </w:r>
      <w:r>
        <w:rPr>
          <w:lang w:eastAsia="zh-CN"/>
        </w:rPr>
        <w:t>强调的</w:t>
      </w:r>
      <w:r>
        <w:rPr>
          <w:lang w:eastAsia="zh-CN"/>
        </w:rPr>
        <w:t>“</w:t>
      </w:r>
      <w:r>
        <w:rPr>
          <w:lang w:eastAsia="zh-CN"/>
        </w:rPr>
        <w:t>每次运行都可追踪</w:t>
      </w:r>
      <w:r>
        <w:rPr>
          <w:lang w:eastAsia="zh-CN"/>
        </w:rPr>
        <w:t>”</w:t>
      </w:r>
      <w:r>
        <w:rPr>
          <w:lang w:eastAsia="zh-CN"/>
        </w:rPr>
        <w:t>思想：一次用户请求从模型调用、工具调用、上下文压缩到最终结果，都能够留下可聚合的运行数据。</w:t>
      </w:r>
    </w:p>
    <w:p w14:paraId="71B481FF" w14:textId="77777777" w:rsidR="007E1D78" w:rsidRDefault="00000000">
      <w:pPr>
        <w:pStyle w:val="21"/>
      </w:pPr>
      <w:r>
        <w:t xml:space="preserve">8.1 </w:t>
      </w:r>
      <w:proofErr w:type="spellStart"/>
      <w:r>
        <w:t>设计依据与实现边界</w:t>
      </w:r>
      <w:proofErr w:type="spellEnd"/>
    </w:p>
    <w:p w14:paraId="34EC042E" w14:textId="77777777" w:rsidR="007E1D78" w:rsidRDefault="00000000">
      <w:r>
        <w:t xml:space="preserve">DeepSeek Harness </w:t>
      </w:r>
      <w:r>
        <w:t>的公开介绍强调</w:t>
      </w:r>
      <w:r>
        <w:t xml:space="preserve"> append-only </w:t>
      </w:r>
      <w:r>
        <w:t>的</w:t>
      </w:r>
      <w:r>
        <w:t xml:space="preserve"> Session Log </w:t>
      </w:r>
      <w:r>
        <w:t>和完整的</w:t>
      </w:r>
      <w:r>
        <w:t xml:space="preserve"> trajectory view</w:t>
      </w:r>
      <w:r>
        <w:t>，会记录系统提示词、推理过程、工具调用与结果、子智能体调度以及上下文注入。本项目采用更轻量的本地实现：详细过程继续保存在</w:t>
      </w:r>
      <w:r>
        <w:t xml:space="preserve"> Session </w:t>
      </w:r>
      <w:r>
        <w:t>的</w:t>
      </w:r>
      <w:r>
        <w:t xml:space="preserve"> events </w:t>
      </w:r>
      <w:r>
        <w:t>表中，适合统计的指标另外写入</w:t>
      </w:r>
      <w:r>
        <w:t xml:space="preserve"> SQLite </w:t>
      </w:r>
      <w:r>
        <w:t>的</w:t>
      </w:r>
      <w:r>
        <w:t xml:space="preserve"> metric_records </w:t>
      </w:r>
      <w:r>
        <w:t>表。这样既能回放一次任务，也能按工作区、</w:t>
      </w:r>
      <w:r>
        <w:t>Session</w:t>
      </w:r>
      <w:r>
        <w:t>、模型和工具进行汇总。</w:t>
      </w:r>
    </w:p>
    <w:p w14:paraId="5D692BF4" w14:textId="77777777" w:rsidR="007E1D78" w:rsidRDefault="00000000">
      <w:r>
        <w:t xml:space="preserve">DeepSeek API </w:t>
      </w:r>
      <w:r>
        <w:t>返回的</w:t>
      </w:r>
      <w:r>
        <w:t xml:space="preserve"> usage </w:t>
      </w:r>
      <w:r>
        <w:t>字段包含</w:t>
      </w:r>
      <w:r>
        <w:t xml:space="preserve"> prompt_tokens</w:t>
      </w:r>
      <w:r>
        <w:t>、</w:t>
      </w:r>
      <w:r>
        <w:t>completion_tokens</w:t>
      </w:r>
      <w:r>
        <w:t>、</w:t>
      </w:r>
      <w:r>
        <w:t>total_tokens</w:t>
      </w:r>
      <w:r>
        <w:t>，以及</w:t>
      </w:r>
      <w:r>
        <w:t xml:space="preserve"> prompt cache hit/miss </w:t>
      </w:r>
      <w:r>
        <w:t>等字段。因此模型适配层先把不同供应商的</w:t>
      </w:r>
      <w:r>
        <w:t xml:space="preserve"> usage </w:t>
      </w:r>
      <w:r>
        <w:t>统一成内部格式，再交给</w:t>
      </w:r>
      <w:r>
        <w:t xml:space="preserve"> Agent </w:t>
      </w:r>
      <w:r>
        <w:t>和</w:t>
      </w:r>
      <w:r>
        <w:t xml:space="preserve"> SessionStore </w:t>
      </w:r>
      <w:r>
        <w:t>记录；没有返回</w:t>
      </w:r>
      <w:r>
        <w:t xml:space="preserve"> usage </w:t>
      </w:r>
      <w:r>
        <w:t>的兼容模型只做近似估算，并显式标注为</w:t>
      </w:r>
      <w:r>
        <w:t xml:space="preserve"> estimated</w:t>
      </w:r>
      <w:r>
        <w:t>，不把估算值当作官方计费数据。</w:t>
      </w:r>
    </w:p>
    <w:p w14:paraId="26C82847" w14:textId="77777777" w:rsidR="007E1D78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已实现：模型请求量、</w:t>
      </w:r>
      <w:r>
        <w:rPr>
          <w:lang w:eastAsia="zh-CN"/>
        </w:rPr>
        <w:t xml:space="preserve">Token </w:t>
      </w:r>
      <w:r>
        <w:rPr>
          <w:lang w:eastAsia="zh-CN"/>
        </w:rPr>
        <w:t>用量、缓存命中、延迟、运行错误率、工具错误率、上下文压缩和最近错误。</w:t>
      </w:r>
    </w:p>
    <w:p w14:paraId="67BDF033" w14:textId="77777777" w:rsidR="007E1D78" w:rsidRDefault="00000000">
      <w:pPr>
        <w:pStyle w:val="a0"/>
        <w:spacing w:after="60"/>
      </w:pPr>
      <w:proofErr w:type="spellStart"/>
      <w:r>
        <w:t>已实现：</w:t>
      </w:r>
      <w:r>
        <w:t>Workspace</w:t>
      </w:r>
      <w:proofErr w:type="spellEnd"/>
      <w:r>
        <w:t xml:space="preserve"> </w:t>
      </w:r>
      <w:proofErr w:type="spellStart"/>
      <w:r>
        <w:t>级和</w:t>
      </w:r>
      <w:proofErr w:type="spellEnd"/>
      <w:r>
        <w:t xml:space="preserve"> Session </w:t>
      </w:r>
      <w:proofErr w:type="spellStart"/>
      <w:r>
        <w:t>级聚合，可按模型和工具查看明细</w:t>
      </w:r>
      <w:proofErr w:type="spellEnd"/>
      <w:r>
        <w:t>。</w:t>
      </w:r>
    </w:p>
    <w:p w14:paraId="7CB4CE82" w14:textId="77777777" w:rsidR="007E1D78" w:rsidRDefault="00000000">
      <w:pPr>
        <w:pStyle w:val="a0"/>
        <w:spacing w:after="60"/>
      </w:pPr>
      <w:r>
        <w:t>当前边界：数据存储在本地</w:t>
      </w:r>
      <w:r>
        <w:t xml:space="preserve"> SQLite</w:t>
      </w:r>
      <w:r>
        <w:t>，尚未接入</w:t>
      </w:r>
      <w:r>
        <w:t xml:space="preserve"> Prometheus</w:t>
      </w:r>
      <w:r>
        <w:t>、</w:t>
      </w:r>
      <w:r>
        <w:t>OpenTelemetry</w:t>
      </w:r>
      <w:r>
        <w:t>、告警系统或费用账单。</w:t>
      </w:r>
    </w:p>
    <w:p w14:paraId="3F634657" w14:textId="77777777" w:rsidR="007E1D78" w:rsidRDefault="00000000">
      <w:r>
        <w:t>参考资料：</w:t>
      </w:r>
      <w:r>
        <w:t xml:space="preserve">DeepSeek Harness </w:t>
      </w:r>
      <w:r>
        <w:t>介绍页：</w:t>
      </w:r>
      <w:r>
        <w:t>https://www.deepseek.com/harness/en/</w:t>
      </w:r>
      <w:r>
        <w:t>；</w:t>
      </w:r>
      <w:r>
        <w:t>DeepSeek Chat Completions API</w:t>
      </w:r>
      <w:r>
        <w:t>：</w:t>
      </w:r>
      <w:r>
        <w:t>https://api-docs.deepseek.com/api/create-chat-completion/</w:t>
      </w:r>
      <w:r>
        <w:t>；</w:t>
      </w:r>
      <w:r>
        <w:t xml:space="preserve">Token usage </w:t>
      </w:r>
      <w:r>
        <w:t>说明：</w:t>
      </w:r>
      <w:r>
        <w:t>https://api-docs.deepseek.com/quick_start/token_usage/</w:t>
      </w:r>
      <w:r>
        <w:t>。</w:t>
      </w:r>
    </w:p>
    <w:p w14:paraId="5E8E4DD9" w14:textId="77777777" w:rsidR="007E1D78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8.2 query </w:t>
      </w:r>
      <w:r>
        <w:rPr>
          <w:lang w:eastAsia="zh-CN"/>
        </w:rPr>
        <w:t>到监控数据的完整路径</w:t>
      </w:r>
    </w:p>
    <w:p w14:paraId="144D5A4C" w14:textId="77777777" w:rsidR="007E1D78" w:rsidRDefault="00000000">
      <w:pPr>
        <w:rPr>
          <w:lang w:eastAsia="zh-CN"/>
        </w:rPr>
      </w:pPr>
      <w:r>
        <w:rPr>
          <w:lang w:eastAsia="zh-CN"/>
        </w:rPr>
        <w:t>用户在网页输入</w:t>
      </w:r>
      <w:r>
        <w:rPr>
          <w:lang w:eastAsia="zh-CN"/>
        </w:rPr>
        <w:t xml:space="preserve"> query </w:t>
      </w:r>
      <w:r>
        <w:rPr>
          <w:lang w:eastAsia="zh-CN"/>
        </w:rPr>
        <w:t>后，流程与普通</w:t>
      </w:r>
      <w:r>
        <w:rPr>
          <w:lang w:eastAsia="zh-CN"/>
        </w:rPr>
        <w:t xml:space="preserve"> Code </w:t>
      </w:r>
      <w:r>
        <w:rPr>
          <w:lang w:eastAsia="zh-CN"/>
        </w:rPr>
        <w:t>模式相同，但每个关键步骤都额外生成一个结构化事件。请求先进入</w:t>
      </w:r>
      <w:r>
        <w:rPr>
          <w:lang w:eastAsia="zh-CN"/>
        </w:rPr>
        <w:t xml:space="preserve"> server.py </w:t>
      </w:r>
      <w:r>
        <w:rPr>
          <w:lang w:eastAsia="zh-CN"/>
        </w:rPr>
        <w:t>的流式执行入口，</w:t>
      </w:r>
      <w:r>
        <w:rPr>
          <w:lang w:eastAsia="zh-CN"/>
        </w:rPr>
        <w:t xml:space="preserve">Agent </w:t>
      </w:r>
      <w:r>
        <w:rPr>
          <w:lang w:eastAsia="zh-CN"/>
        </w:rPr>
        <w:t>根据当前模式、</w:t>
      </w:r>
      <w:r>
        <w:rPr>
          <w:lang w:eastAsia="zh-CN"/>
        </w:rPr>
        <w:t xml:space="preserve">Repo Map </w:t>
      </w:r>
      <w:r>
        <w:rPr>
          <w:lang w:eastAsia="zh-CN"/>
        </w:rPr>
        <w:t>和</w:t>
      </w:r>
      <w:r>
        <w:rPr>
          <w:lang w:eastAsia="zh-CN"/>
        </w:rPr>
        <w:t xml:space="preserve"> Session </w:t>
      </w:r>
      <w:r>
        <w:rPr>
          <w:lang w:eastAsia="zh-CN"/>
        </w:rPr>
        <w:t>历史组装</w:t>
      </w:r>
      <w:r>
        <w:rPr>
          <w:lang w:eastAsia="zh-CN"/>
        </w:rPr>
        <w:t xml:space="preserve"> messages</w:t>
      </w:r>
      <w:r>
        <w:rPr>
          <w:lang w:eastAsia="zh-CN"/>
        </w:rPr>
        <w:t>，然后调用统一的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ChatModel</w:t>
      </w:r>
      <w:proofErr w:type="spellEnd"/>
      <w:r>
        <w:rPr>
          <w:lang w:eastAsia="zh-CN"/>
        </w:rPr>
        <w:t>。模型返回工具调用时，</w:t>
      </w:r>
      <w:proofErr w:type="spellStart"/>
      <w:r>
        <w:rPr>
          <w:lang w:eastAsia="zh-CN"/>
        </w:rPr>
        <w:t>LocalTools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执行读文件、搜索、局部替换或运行命令，并把工具结果回传给模型。</w:t>
      </w:r>
    </w:p>
    <w:p w14:paraId="768DCEA0" w14:textId="77777777" w:rsidR="007E1D78" w:rsidRDefault="00000000">
      <w:pPr>
        <w:pStyle w:val="CodeBlock"/>
        <w:spacing w:after="160"/>
      </w:pPr>
      <w:proofErr w:type="spellStart"/>
      <w:r>
        <w:t>用户</w:t>
      </w:r>
      <w:proofErr w:type="spellEnd"/>
      <w:r>
        <w:t xml:space="preserve"> query</w:t>
      </w:r>
      <w:r>
        <w:br/>
        <w:t xml:space="preserve">  -&gt; server.py </w:t>
      </w:r>
      <w:r>
        <w:t>创建</w:t>
      </w:r>
      <w:r>
        <w:t xml:space="preserve"> run_id</w:t>
      </w:r>
      <w:r>
        <w:br/>
        <w:t xml:space="preserve">  -&gt; agent.py </w:t>
      </w:r>
      <w:r>
        <w:t>组装</w:t>
      </w:r>
      <w:r>
        <w:t xml:space="preserve"> Repo Map</w:t>
      </w:r>
      <w:r>
        <w:t>、历史和当前任务</w:t>
      </w:r>
      <w:r>
        <w:br/>
        <w:t xml:space="preserve">  -&gt; model.py </w:t>
      </w:r>
      <w:r>
        <w:t>调用选中的</w:t>
      </w:r>
      <w:r>
        <w:t xml:space="preserve"> LLM</w:t>
      </w:r>
      <w:r>
        <w:br/>
        <w:t xml:space="preserve">  -&gt; </w:t>
      </w:r>
      <w:proofErr w:type="gramStart"/>
      <w:r>
        <w:t>emit(</w:t>
      </w:r>
      <w:proofErr w:type="gramEnd"/>
      <w:r>
        <w:t>llm_call / llm_error)</w:t>
      </w:r>
      <w:r>
        <w:br/>
        <w:t xml:space="preserve">  -&gt; LocalTools </w:t>
      </w:r>
      <w:r>
        <w:t>执行工具</w:t>
      </w:r>
      <w:r>
        <w:br/>
        <w:t xml:space="preserve">  -&gt; emit(tool_result)</w:t>
      </w:r>
      <w:r>
        <w:br/>
        <w:t xml:space="preserve">  -&gt; ContextManager </w:t>
      </w:r>
      <w:r>
        <w:t>发生压缩时</w:t>
      </w:r>
      <w:r>
        <w:t xml:space="preserve"> emit(context)</w:t>
      </w:r>
      <w:r>
        <w:br/>
        <w:t xml:space="preserve">  -&gt; SessionStore.metric_records </w:t>
      </w:r>
      <w:r>
        <w:t>持久化</w:t>
      </w:r>
      <w:r>
        <w:br/>
        <w:t xml:space="preserve">  -&gt; /api/monitoring </w:t>
      </w:r>
      <w:r>
        <w:t>聚合</w:t>
      </w:r>
      <w:r>
        <w:br/>
        <w:t xml:space="preserve">  -&gt; Web Monitor </w:t>
      </w:r>
      <w:r>
        <w:t>面板展示</w:t>
      </w:r>
    </w:p>
    <w:p w14:paraId="393CD918" w14:textId="77777777" w:rsidR="007E1D78" w:rsidRDefault="00000000">
      <w:pPr>
        <w:rPr>
          <w:lang w:eastAsia="zh-CN"/>
        </w:rPr>
      </w:pPr>
      <w:r>
        <w:t xml:space="preserve">server.py </w:t>
      </w:r>
      <w:r>
        <w:t>为一次运行创建唯一</w:t>
      </w:r>
      <w:r>
        <w:t xml:space="preserve"> run_id</w:t>
      </w:r>
      <w:r>
        <w:t>，并在</w:t>
      </w:r>
      <w:r>
        <w:t xml:space="preserve"> emit </w:t>
      </w:r>
      <w:r>
        <w:t>函数中把</w:t>
      </w:r>
      <w:r>
        <w:t xml:space="preserve"> run_id </w:t>
      </w:r>
      <w:r>
        <w:t>注入每条事件。模型调用、工具结果和上下文事件一边通过</w:t>
      </w:r>
      <w:r>
        <w:t xml:space="preserve"> NDJSON </w:t>
      </w:r>
      <w:proofErr w:type="spellStart"/>
      <w:r>
        <w:t>推送到网页，一边写入</w:t>
      </w:r>
      <w:proofErr w:type="spellEnd"/>
      <w:r>
        <w:t xml:space="preserve"> </w:t>
      </w:r>
      <w:proofErr w:type="spellStart"/>
      <w:r>
        <w:t>SessionStore</w:t>
      </w:r>
      <w:r>
        <w:t>。</w:t>
      </w:r>
      <w:r>
        <w:rPr>
          <w:lang w:eastAsia="zh-CN"/>
        </w:rPr>
        <w:t>Agent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结束后再写入一条</w:t>
      </w:r>
      <w:r>
        <w:rPr>
          <w:lang w:eastAsia="zh-CN"/>
        </w:rPr>
        <w:t xml:space="preserve"> run </w:t>
      </w:r>
      <w:r>
        <w:rPr>
          <w:lang w:eastAsia="zh-CN"/>
        </w:rPr>
        <w:t>记录，用于计算整次任务的完成率和运行延迟。</w:t>
      </w:r>
    </w:p>
    <w:p w14:paraId="6E61490E" w14:textId="77777777" w:rsidR="007E1D78" w:rsidRDefault="00000000">
      <w:pPr>
        <w:pStyle w:val="CodeBlock"/>
        <w:spacing w:after="160"/>
      </w:pPr>
      <w:r>
        <w:t>def emit(event):</w:t>
      </w:r>
      <w:r>
        <w:br/>
        <w:t xml:space="preserve">    event = {**event, "run_id": run_id}</w:t>
      </w:r>
      <w:r>
        <w:br/>
        <w:t xml:space="preserve">    </w:t>
      </w:r>
      <w:proofErr w:type="gramStart"/>
      <w:r>
        <w:t>store.append</w:t>
      </w:r>
      <w:proofErr w:type="gramEnd"/>
      <w:r>
        <w:t>_</w:t>
      </w:r>
      <w:proofErr w:type="gramStart"/>
      <w:r>
        <w:t>event(</w:t>
      </w:r>
      <w:proofErr w:type="gramEnd"/>
      <w:r>
        <w:t>session_id, event)</w:t>
      </w:r>
      <w:r>
        <w:br/>
        <w:t xml:space="preserve">    if event["type"] in {"llm_call", "llm_error",</w:t>
      </w:r>
      <w:r>
        <w:br/>
        <w:t xml:space="preserve">                            "tool_result", "context"}:</w:t>
      </w:r>
      <w:r>
        <w:br/>
        <w:t xml:space="preserve">        </w:t>
      </w:r>
      <w:proofErr w:type="gramStart"/>
      <w:r>
        <w:t>store.record</w:t>
      </w:r>
      <w:proofErr w:type="gramEnd"/>
      <w:r>
        <w:t>_</w:t>
      </w:r>
      <w:proofErr w:type="gramStart"/>
      <w:r>
        <w:t>metric(</w:t>
      </w:r>
      <w:proofErr w:type="gramEnd"/>
      <w:r>
        <w:t>session_id, event)</w:t>
      </w:r>
      <w:r>
        <w:br/>
        <w:t xml:space="preserve">    </w:t>
      </w:r>
      <w:proofErr w:type="gramStart"/>
      <w:r>
        <w:t>stream.write</w:t>
      </w:r>
      <w:proofErr w:type="gramEnd"/>
      <w:r>
        <w:t>(event)</w:t>
      </w:r>
    </w:p>
    <w:p w14:paraId="253C8809" w14:textId="77777777" w:rsidR="007E1D7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8.3 </w:t>
      </w:r>
      <w:r>
        <w:rPr>
          <w:lang w:eastAsia="zh-CN"/>
        </w:rPr>
        <w:t>模型</w:t>
      </w:r>
      <w:r>
        <w:rPr>
          <w:lang w:eastAsia="zh-CN"/>
        </w:rPr>
        <w:t xml:space="preserve"> usage </w:t>
      </w:r>
      <w:r>
        <w:rPr>
          <w:lang w:eastAsia="zh-CN"/>
        </w:rPr>
        <w:t>的统一与真实度标记</w:t>
      </w:r>
    </w:p>
    <w:p w14:paraId="1E3B951E" w14:textId="77777777" w:rsidR="007E1D78" w:rsidRDefault="00000000">
      <w:proofErr w:type="spellStart"/>
      <w:r>
        <w:t>不同模型供应商的字段名并不完全一致：</w:t>
      </w:r>
      <w:r>
        <w:t>OpenAI-compatible</w:t>
      </w:r>
      <w:proofErr w:type="spellEnd"/>
      <w:r>
        <w:t xml:space="preserve"> </w:t>
      </w:r>
      <w:proofErr w:type="spellStart"/>
      <w:r>
        <w:t>接口通常使用</w:t>
      </w:r>
      <w:proofErr w:type="spellEnd"/>
      <w:r>
        <w:t xml:space="preserve"> </w:t>
      </w:r>
      <w:proofErr w:type="spellStart"/>
      <w:r>
        <w:t>prompt_tokens</w:t>
      </w:r>
      <w:proofErr w:type="spellEnd"/>
      <w:r>
        <w:t xml:space="preserve"> </w:t>
      </w:r>
      <w:r>
        <w:t>和</w:t>
      </w:r>
      <w:r>
        <w:t xml:space="preserve"> completion_tokens</w:t>
      </w:r>
      <w:r>
        <w:t>，</w:t>
      </w:r>
      <w:r>
        <w:t xml:space="preserve">Anthropic </w:t>
      </w:r>
      <w:r>
        <w:t>使用</w:t>
      </w:r>
      <w:r>
        <w:t xml:space="preserve"> input_tokens </w:t>
      </w:r>
      <w:r>
        <w:t>和</w:t>
      </w:r>
      <w:r>
        <w:t xml:space="preserve"> output_tokens</w:t>
      </w:r>
      <w:r>
        <w:t>，</w:t>
      </w:r>
      <w:r>
        <w:t xml:space="preserve">DeepSeek </w:t>
      </w:r>
      <w:r>
        <w:t>还可能提供缓存命中和未命中</w:t>
      </w:r>
      <w:r>
        <w:t xml:space="preserve"> Token</w:t>
      </w:r>
      <w:r>
        <w:t>。</w:t>
      </w:r>
      <w:r>
        <w:t xml:space="preserve">model.py </w:t>
      </w:r>
      <w:r>
        <w:t>的</w:t>
      </w:r>
      <w:r>
        <w:t xml:space="preserve"> _normalize_usage </w:t>
      </w:r>
      <w:r>
        <w:t>将它们转换成</w:t>
      </w:r>
      <w:r>
        <w:t xml:space="preserve"> prompt_tokens</w:t>
      </w:r>
      <w:r>
        <w:t>、</w:t>
      </w:r>
      <w:r>
        <w:t>completion_tokens</w:t>
      </w:r>
      <w:r>
        <w:t>、</w:t>
      </w:r>
      <w:r>
        <w:t>total_tokens</w:t>
      </w:r>
      <w:r>
        <w:t>、</w:t>
      </w:r>
      <w:r>
        <w:t xml:space="preserve">prompt_cache_hit_tokens </w:t>
      </w:r>
      <w:r>
        <w:t>和</w:t>
      </w:r>
      <w:r>
        <w:t xml:space="preserve"> prompt_cache_miss_tokens</w:t>
      </w:r>
      <w:r>
        <w:t>。</w:t>
      </w:r>
    </w:p>
    <w:p w14:paraId="6ED45D30" w14:textId="77777777" w:rsidR="007E1D78" w:rsidRDefault="00000000">
      <w:pPr>
        <w:pStyle w:val="CodeBlock"/>
        <w:spacing w:after="160"/>
      </w:pPr>
      <w:r>
        <w:t>def _normalize_usage(usage):</w:t>
      </w:r>
      <w:r>
        <w:br/>
        <w:t xml:space="preserve">    prompt = usage.get("prompt_tokens", usage.get("input_tokens", 0))</w:t>
      </w:r>
      <w:r>
        <w:br/>
        <w:t xml:space="preserve">    completion = usage.get("completion_tokens", usage.get("output_tokens", 0))</w:t>
      </w:r>
      <w:r>
        <w:br/>
        <w:t xml:space="preserve">    total = usage.get("total_tokens", prompt + completion)</w:t>
      </w:r>
      <w:r>
        <w:br/>
        <w:t xml:space="preserve">    return {</w:t>
      </w:r>
      <w:r>
        <w:br/>
        <w:t xml:space="preserve">        "prompt_tokens": prompt,</w:t>
      </w:r>
      <w:r>
        <w:br/>
        <w:t xml:space="preserve">        "completion_tokens": completion,</w:t>
      </w:r>
      <w:r>
        <w:br/>
      </w:r>
      <w:r>
        <w:lastRenderedPageBreak/>
        <w:t xml:space="preserve">        "total_tokens": total,</w:t>
      </w:r>
      <w:r>
        <w:br/>
        <w:t xml:space="preserve">        "prompt_cache_hit_tokens": usage.get("prompt_cache_hit_tokens", 0),</w:t>
      </w:r>
      <w:r>
        <w:br/>
        <w:t xml:space="preserve">        "prompt_cache_miss_tokens": usage.get("prompt_cache_miss_tokens", 0),</w:t>
      </w:r>
      <w:r>
        <w:br/>
        <w:t xml:space="preserve">    }</w:t>
      </w:r>
    </w:p>
    <w:p w14:paraId="6407EA9A" w14:textId="77777777" w:rsidR="007E1D78" w:rsidRDefault="00000000">
      <w:pPr>
        <w:rPr>
          <w:lang w:eastAsia="zh-CN"/>
        </w:rPr>
      </w:pPr>
      <w:r>
        <w:t>如果接口返回</w:t>
      </w:r>
      <w:r>
        <w:t xml:space="preserve"> usage</w:t>
      </w:r>
      <w:r>
        <w:t>，</w:t>
      </w:r>
      <w:r>
        <w:t xml:space="preserve">ChatModel </w:t>
      </w:r>
      <w:r>
        <w:t>将</w:t>
      </w:r>
      <w:r>
        <w:t xml:space="preserve"> usage_source </w:t>
      </w:r>
      <w:r>
        <w:t>设置为</w:t>
      </w:r>
      <w:r>
        <w:t xml:space="preserve"> actual</w:t>
      </w:r>
      <w:r>
        <w:t>；如果供应商没有返回</w:t>
      </w:r>
      <w:r>
        <w:t xml:space="preserve"> usage</w:t>
      </w:r>
      <w:r>
        <w:t>，</w:t>
      </w:r>
      <w:r>
        <w:t xml:space="preserve">Agent </w:t>
      </w:r>
      <w:r>
        <w:t>使用</w:t>
      </w:r>
      <w:r>
        <w:t xml:space="preserve"> ContextManager </w:t>
      </w:r>
      <w:r>
        <w:t>的估算器计算输入和输出</w:t>
      </w:r>
      <w:r>
        <w:t xml:space="preserve"> </w:t>
      </w:r>
      <w:proofErr w:type="spellStart"/>
      <w:r>
        <w:t>Token</w:t>
      </w:r>
      <w:r>
        <w:t>，并设置为</w:t>
      </w:r>
      <w:proofErr w:type="spellEnd"/>
      <w:r>
        <w:t xml:space="preserve"> estimated</w:t>
      </w:r>
      <w:r>
        <w:t>。</w:t>
      </w:r>
      <w:r>
        <w:rPr>
          <w:lang w:eastAsia="zh-CN"/>
        </w:rPr>
        <w:t>网页将两者分开显示，使用户能够判断监控数字的可信度。</w:t>
      </w:r>
    </w:p>
    <w:p w14:paraId="1EC01301" w14:textId="77777777" w:rsidR="007E1D78" w:rsidRDefault="00000000">
      <w:pPr>
        <w:pStyle w:val="21"/>
      </w:pPr>
      <w:r>
        <w:t xml:space="preserve">8.4 </w:t>
      </w:r>
      <w:proofErr w:type="spellStart"/>
      <w:r>
        <w:t>metric_records</w:t>
      </w:r>
      <w:proofErr w:type="spellEnd"/>
      <w:r>
        <w:t xml:space="preserve"> </w:t>
      </w:r>
      <w:proofErr w:type="spellStart"/>
      <w:r>
        <w:t>的结构与写入时机</w:t>
      </w:r>
      <w:proofErr w:type="spellEnd"/>
    </w:p>
    <w:p w14:paraId="49A5C6E8" w14:textId="77777777" w:rsidR="007E1D78" w:rsidRDefault="00000000">
      <w:r>
        <w:t xml:space="preserve">metric_records </w:t>
      </w:r>
      <w:r>
        <w:t>是面向统计的窄表，每行表示一个可观测动作，而不是保存完整对话内容。核心字段包括</w:t>
      </w:r>
      <w:r>
        <w:t xml:space="preserve"> session_id</w:t>
      </w:r>
      <w:r>
        <w:t>、</w:t>
      </w:r>
      <w:r>
        <w:t>run_id</w:t>
      </w:r>
      <w:r>
        <w:t>、</w:t>
      </w:r>
      <w:r>
        <w:t>kind</w:t>
      </w:r>
      <w:r>
        <w:t>、</w:t>
      </w:r>
      <w:r>
        <w:t>provider</w:t>
      </w:r>
      <w:r>
        <w:t>、</w:t>
      </w:r>
      <w:r>
        <w:t>model</w:t>
      </w:r>
      <w:r>
        <w:t>、</w:t>
      </w:r>
      <w:r>
        <w:t>tool_name</w:t>
      </w:r>
      <w:r>
        <w:t>、</w:t>
      </w:r>
      <w:r>
        <w:t>ok</w:t>
      </w:r>
      <w:r>
        <w:t>、</w:t>
      </w:r>
      <w:r>
        <w:t>latency_ms</w:t>
      </w:r>
      <w:r>
        <w:t>、</w:t>
      </w:r>
      <w:r>
        <w:t xml:space="preserve">Token </w:t>
      </w:r>
      <w:r>
        <w:t>字段、</w:t>
      </w:r>
      <w:r>
        <w:t>usage_source</w:t>
      </w:r>
      <w:r>
        <w:t>、</w:t>
      </w:r>
      <w:r>
        <w:t>error</w:t>
      </w:r>
      <w:r>
        <w:t>、</w:t>
      </w:r>
      <w:r>
        <w:t xml:space="preserve">compacted_blocks </w:t>
      </w:r>
      <w:r>
        <w:t>和</w:t>
      </w:r>
      <w:r>
        <w:t xml:space="preserve"> truncated_tool_results</w:t>
      </w:r>
      <w:r>
        <w:t>。详细的参数和输出仍在</w:t>
      </w:r>
      <w:r>
        <w:t xml:space="preserve"> Session events </w:t>
      </w:r>
      <w:r>
        <w:t>中保存，避免统计表过度膨胀。</w:t>
      </w:r>
    </w:p>
    <w:p w14:paraId="77CC9F4D" w14:textId="77777777" w:rsidR="007E1D78" w:rsidRDefault="00000000">
      <w:pPr>
        <w:pStyle w:val="CodeBlock"/>
        <w:spacing w:after="160"/>
      </w:pPr>
      <w:r>
        <w:t>CREATE TABLE IF NOT EXISTS metric_records (</w:t>
      </w:r>
      <w:r>
        <w:br/>
        <w:t xml:space="preserve">    id INTEGER PRIMARY KEY AUTOINCREMENT,</w:t>
      </w:r>
      <w:r>
        <w:br/>
        <w:t xml:space="preserve">    session_id TEXT NOT NULL,</w:t>
      </w:r>
      <w:r>
        <w:br/>
        <w:t xml:space="preserve">    run_id TEXT,</w:t>
      </w:r>
      <w:r>
        <w:br/>
        <w:t xml:space="preserve">    kind TEXT NOT NULL,</w:t>
      </w:r>
      <w:r>
        <w:br/>
        <w:t xml:space="preserve">    provider TEXT, model TEXT, tool_name TEXT,</w:t>
      </w:r>
      <w:r>
        <w:br/>
        <w:t xml:space="preserve">    ok INTEGER NOT NULL, latency_ms REAL,</w:t>
      </w:r>
      <w:r>
        <w:br/>
        <w:t xml:space="preserve">    prompt_tokens INTEGER, completion_tokens INTEGER,</w:t>
      </w:r>
      <w:r>
        <w:br/>
        <w:t xml:space="preserve">    total_tokens INTEGER, usage_source TEXT, error TEXT,</w:t>
      </w:r>
      <w:r>
        <w:br/>
        <w:t xml:space="preserve">    compacted_blocks INTEGER, truncated_tool_results INTEGER,</w:t>
      </w:r>
      <w:r>
        <w:br/>
        <w:t xml:space="preserve">    created_at TEXT NOT NULL</w:t>
      </w:r>
      <w:r>
        <w:br/>
        <w:t>)</w:t>
      </w:r>
    </w:p>
    <w:p w14:paraId="000831D5" w14:textId="77777777" w:rsidR="007E1D78" w:rsidRDefault="00000000">
      <w:r>
        <w:t>模型调用成功写入</w:t>
      </w:r>
      <w:r>
        <w:t xml:space="preserve"> llm_call</w:t>
      </w:r>
      <w:r>
        <w:t>，模型异常写入</w:t>
      </w:r>
      <w:r>
        <w:t xml:space="preserve"> llm_error</w:t>
      </w:r>
      <w:r>
        <w:t>，工具执行完成写入</w:t>
      </w:r>
      <w:r>
        <w:t xml:space="preserve"> tool_result</w:t>
      </w:r>
      <w:r>
        <w:t>，上下文管理器发生压缩或截断时写入</w:t>
      </w:r>
      <w:r>
        <w:t xml:space="preserve"> context</w:t>
      </w:r>
      <w:r>
        <w:t>，整个</w:t>
      </w:r>
      <w:r>
        <w:t xml:space="preserve"> Agent </w:t>
      </w:r>
      <w:r>
        <w:t>结束时写入</w:t>
      </w:r>
      <w:r>
        <w:t xml:space="preserve"> run</w:t>
      </w:r>
      <w:r>
        <w:t>。</w:t>
      </w:r>
      <w:r>
        <w:t xml:space="preserve">clear_session </w:t>
      </w:r>
      <w:r>
        <w:t>会同时清理这些指标，避免删除</w:t>
      </w:r>
      <w:r>
        <w:t xml:space="preserve"> Session </w:t>
      </w:r>
      <w:r>
        <w:t>后留下孤立数据。</w:t>
      </w:r>
    </w:p>
    <w:p w14:paraId="556C585F" w14:textId="77777777" w:rsidR="007E1D78" w:rsidRDefault="00000000">
      <w:pPr>
        <w:pStyle w:val="21"/>
      </w:pPr>
      <w:r>
        <w:t xml:space="preserve">8.5 </w:t>
      </w:r>
      <w:r>
        <w:t>指标口径</w:t>
      </w:r>
    </w:p>
    <w:p w14:paraId="388723DB" w14:textId="77777777" w:rsidR="007E1D78" w:rsidRDefault="00000000">
      <w:r>
        <w:t xml:space="preserve">monitoring_summary </w:t>
      </w:r>
      <w:r>
        <w:t>在</w:t>
      </w:r>
      <w:r>
        <w:t xml:space="preserve"> SessionStore </w:t>
      </w:r>
      <w:r>
        <w:t>中完成聚合，当前主要指标口径如下：</w:t>
      </w:r>
    </w:p>
    <w:p w14:paraId="33776CE3" w14:textId="77777777" w:rsidR="007E1D78" w:rsidRDefault="00000000">
      <w:pPr>
        <w:pStyle w:val="a0"/>
        <w:spacing w:after="60"/>
      </w:pPr>
      <w:r>
        <w:t xml:space="preserve">LLM error rate = llm_error </w:t>
      </w:r>
      <w:r>
        <w:t>数</w:t>
      </w:r>
      <w:r>
        <w:t xml:space="preserve"> / (llm_call </w:t>
      </w:r>
      <w:r>
        <w:t>数</w:t>
      </w:r>
      <w:r>
        <w:t xml:space="preserve"> + llm_error </w:t>
      </w:r>
      <w:r>
        <w:t>数</w:t>
      </w:r>
      <w:r>
        <w:t>) × 100%</w:t>
      </w:r>
      <w:r>
        <w:t>。</w:t>
      </w:r>
    </w:p>
    <w:p w14:paraId="079922A0" w14:textId="77777777" w:rsidR="007E1D78" w:rsidRDefault="00000000">
      <w:pPr>
        <w:pStyle w:val="a0"/>
        <w:spacing w:after="60"/>
      </w:pPr>
      <w:r>
        <w:t xml:space="preserve">Run error rate = </w:t>
      </w:r>
      <w:r>
        <w:t>失败</w:t>
      </w:r>
      <w:r>
        <w:t xml:space="preserve"> run </w:t>
      </w:r>
      <w:r>
        <w:t>数</w:t>
      </w:r>
      <w:r>
        <w:t xml:space="preserve"> / </w:t>
      </w:r>
      <w:r>
        <w:t>全部</w:t>
      </w:r>
      <w:r>
        <w:t xml:space="preserve"> run </w:t>
      </w:r>
      <w:r>
        <w:t>数</w:t>
      </w:r>
      <w:r>
        <w:t xml:space="preserve"> × 100%</w:t>
      </w:r>
      <w:r>
        <w:t>，反映一次用户任务是否完成。</w:t>
      </w:r>
    </w:p>
    <w:p w14:paraId="18D205A8" w14:textId="77777777" w:rsidR="007E1D78" w:rsidRDefault="00000000">
      <w:pPr>
        <w:pStyle w:val="a0"/>
        <w:spacing w:after="60"/>
      </w:pPr>
      <w:r>
        <w:t xml:space="preserve">Tool error rate = ok=false </w:t>
      </w:r>
      <w:r>
        <w:t>的</w:t>
      </w:r>
      <w:r>
        <w:t xml:space="preserve"> tool_result </w:t>
      </w:r>
      <w:r>
        <w:t>数</w:t>
      </w:r>
      <w:r>
        <w:t xml:space="preserve"> / </w:t>
      </w:r>
      <w:r>
        <w:t>全部工具调用数</w:t>
      </w:r>
      <w:r>
        <w:t xml:space="preserve"> × 100%</w:t>
      </w:r>
      <w:r>
        <w:t>。</w:t>
      </w:r>
    </w:p>
    <w:p w14:paraId="4C2FB3FB" w14:textId="77777777" w:rsidR="007E1D78" w:rsidRDefault="00000000">
      <w:pPr>
        <w:pStyle w:val="a0"/>
        <w:spacing w:after="60"/>
      </w:pPr>
      <w:r>
        <w:t>平均延迟是所有已记录动作</w:t>
      </w:r>
      <w:r>
        <w:t xml:space="preserve"> latency_ms </w:t>
      </w:r>
      <w:r>
        <w:t>的平均值，</w:t>
      </w:r>
      <w:r>
        <w:t xml:space="preserve">P95 </w:t>
      </w:r>
      <w:r>
        <w:t>使用排序后的</w:t>
      </w:r>
      <w:r>
        <w:t xml:space="preserve"> 95 </w:t>
      </w:r>
      <w:r>
        <w:t>分位值。</w:t>
      </w:r>
    </w:p>
    <w:p w14:paraId="5D1875A1" w14:textId="77777777" w:rsidR="007E1D78" w:rsidRDefault="00000000">
      <w:pPr>
        <w:pStyle w:val="a0"/>
        <w:spacing w:after="60"/>
      </w:pPr>
      <w:r>
        <w:lastRenderedPageBreak/>
        <w:t>Prompt cache hit rate = cache hit Token / (cache hit Token + cache miss Token) × 100%</w:t>
      </w:r>
      <w:r>
        <w:t>。</w:t>
      </w:r>
    </w:p>
    <w:p w14:paraId="0E658C57" w14:textId="77777777" w:rsidR="007E1D78" w:rsidRDefault="00000000">
      <w:pPr>
        <w:pStyle w:val="a0"/>
        <w:spacing w:after="60"/>
      </w:pPr>
      <w:r>
        <w:t xml:space="preserve">actual_usage_calls </w:t>
      </w:r>
      <w:r>
        <w:t>和</w:t>
      </w:r>
      <w:r>
        <w:t xml:space="preserve"> estimated_usage_calls </w:t>
      </w:r>
      <w:r>
        <w:t>分开统计，避免把估算</w:t>
      </w:r>
      <w:r>
        <w:t xml:space="preserve"> Token </w:t>
      </w:r>
      <w:r>
        <w:t>混入真实用量判断。</w:t>
      </w:r>
    </w:p>
    <w:p w14:paraId="68C599D4" w14:textId="77777777" w:rsidR="007E1D78" w:rsidRDefault="00000000">
      <w:pPr>
        <w:rPr>
          <w:lang w:eastAsia="zh-CN"/>
        </w:rPr>
      </w:pPr>
      <w:r>
        <w:rPr>
          <w:lang w:eastAsia="zh-CN"/>
        </w:rPr>
        <w:t>当分母为</w:t>
      </w:r>
      <w:r>
        <w:rPr>
          <w:lang w:eastAsia="zh-CN"/>
        </w:rPr>
        <w:t xml:space="preserve"> 0 </w:t>
      </w:r>
      <w:r>
        <w:rPr>
          <w:lang w:eastAsia="zh-CN"/>
        </w:rPr>
        <w:t>时，错误率和缓存命中率返回</w:t>
      </w:r>
      <w:r>
        <w:rPr>
          <w:lang w:eastAsia="zh-CN"/>
        </w:rPr>
        <w:t xml:space="preserve"> 0.0</w:t>
      </w:r>
      <w:r>
        <w:rPr>
          <w:lang w:eastAsia="zh-CN"/>
        </w:rPr>
        <w:t>，而不是返回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NaN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或空值，前端可以直接展示。没有执行过任务的</w:t>
      </w:r>
      <w:r>
        <w:rPr>
          <w:lang w:eastAsia="zh-CN"/>
        </w:rPr>
        <w:t xml:space="preserve"> Workspace </w:t>
      </w:r>
      <w:r>
        <w:rPr>
          <w:lang w:eastAsia="zh-CN"/>
        </w:rPr>
        <w:t>因此会显示全</w:t>
      </w:r>
      <w:r>
        <w:rPr>
          <w:lang w:eastAsia="zh-CN"/>
        </w:rPr>
        <w:t xml:space="preserve"> 0</w:t>
      </w:r>
      <w:r>
        <w:rPr>
          <w:lang w:eastAsia="zh-CN"/>
        </w:rPr>
        <w:t>，这是初始化状态，不代表模型调用失败。</w:t>
      </w:r>
    </w:p>
    <w:p w14:paraId="7FAB4B01" w14:textId="36593122" w:rsidR="007E1D78" w:rsidRDefault="00000000">
      <w:pPr>
        <w:pStyle w:val="21"/>
      </w:pPr>
      <w:r>
        <w:t xml:space="preserve">8.6 API </w:t>
      </w:r>
      <w:proofErr w:type="spellStart"/>
      <w:r>
        <w:t>与网页</w:t>
      </w:r>
      <w:proofErr w:type="spellEnd"/>
      <w:r>
        <w:t xml:space="preserve"> Monitor </w:t>
      </w:r>
      <w:proofErr w:type="spellStart"/>
      <w:r>
        <w:t>面板</w:t>
      </w:r>
      <w:proofErr w:type="spellEnd"/>
    </w:p>
    <w:p w14:paraId="69696244" w14:textId="77777777" w:rsidR="007E1D78" w:rsidRDefault="00000000">
      <w:r>
        <w:t xml:space="preserve">server.py </w:t>
      </w:r>
      <w:r>
        <w:t>新增</w:t>
      </w:r>
      <w:r>
        <w:t xml:space="preserve"> GET /api/monitoring </w:t>
      </w:r>
      <w:r>
        <w:t>接口。默认参数按</w:t>
      </w:r>
      <w:r>
        <w:t xml:space="preserve"> workspace </w:t>
      </w:r>
      <w:r>
        <w:t>聚合；追加</w:t>
      </w:r>
      <w:r>
        <w:t xml:space="preserve"> session_id </w:t>
      </w:r>
      <w:r>
        <w:t>后只返回当前</w:t>
      </w:r>
      <w:r>
        <w:t xml:space="preserve"> Session </w:t>
      </w:r>
      <w:r>
        <w:t>的数据。接口返回</w:t>
      </w:r>
      <w:r>
        <w:t xml:space="preserve"> summary</w:t>
      </w:r>
      <w:r>
        <w:t>、</w:t>
      </w:r>
      <w:r>
        <w:t>providers</w:t>
      </w:r>
      <w:r>
        <w:t>、</w:t>
      </w:r>
      <w:r>
        <w:t>tools</w:t>
      </w:r>
      <w:r>
        <w:t>、</w:t>
      </w:r>
      <w:r>
        <w:t xml:space="preserve">recent_errors </w:t>
      </w:r>
      <w:r>
        <w:t>和</w:t>
      </w:r>
      <w:r>
        <w:t xml:space="preserve"> last_updated</w:t>
      </w:r>
      <w:r>
        <w:t>，前端不需要理解</w:t>
      </w:r>
      <w:r>
        <w:t xml:space="preserve"> SQLite </w:t>
      </w:r>
      <w:r>
        <w:t>结构，只负责展示聚合结果。</w:t>
      </w:r>
    </w:p>
    <w:p w14:paraId="0AEBC31E" w14:textId="77777777" w:rsidR="007E1D78" w:rsidRDefault="00000000">
      <w:pPr>
        <w:pStyle w:val="CodeBlock"/>
        <w:spacing w:after="160"/>
      </w:pPr>
      <w:r>
        <w:t>GET /api/monitoring?workspace=workspace</w:t>
      </w:r>
      <w:r>
        <w:br/>
        <w:t>GET /api/monitoring?workspace=workspace&amp;session_id=&lt;session-id&gt;</w:t>
      </w:r>
      <w:r>
        <w:br/>
      </w:r>
      <w:r>
        <w:br/>
        <w:t>{</w:t>
      </w:r>
      <w:r>
        <w:br/>
        <w:t xml:space="preserve">  "summary": {</w:t>
      </w:r>
      <w:r>
        <w:br/>
        <w:t xml:space="preserve">    "llm_requests": 12,</w:t>
      </w:r>
      <w:r>
        <w:br/>
        <w:t xml:space="preserve">    "llm_error_rate": 8.33,</w:t>
      </w:r>
      <w:r>
        <w:br/>
        <w:t xml:space="preserve">    "total_tokens": 18420,</w:t>
      </w:r>
      <w:r>
        <w:br/>
        <w:t xml:space="preserve">    "avg_latency_ms": 920,</w:t>
      </w:r>
      <w:r>
        <w:br/>
        <w:t xml:space="preserve">    "p95_latency_ms": 2100,</w:t>
      </w:r>
      <w:r>
        <w:br/>
        <w:t xml:space="preserve">    "compactions": 2</w:t>
      </w:r>
      <w:r>
        <w:br/>
        <w:t xml:space="preserve">  },</w:t>
      </w:r>
      <w:r>
        <w:br/>
        <w:t xml:space="preserve">  "providers": [],</w:t>
      </w:r>
      <w:r>
        <w:br/>
        <w:t xml:space="preserve">  "tools": [],</w:t>
      </w:r>
      <w:r>
        <w:br/>
        <w:t xml:space="preserve">  "recent_errors": []</w:t>
      </w:r>
      <w:r>
        <w:br/>
        <w:t>}</w:t>
      </w:r>
    </w:p>
    <w:p w14:paraId="11A90568" w14:textId="77777777" w:rsidR="007E1D78" w:rsidRDefault="00000000">
      <w:pPr>
        <w:rPr>
          <w:lang w:eastAsia="zh-CN"/>
        </w:rPr>
      </w:pPr>
      <w:r>
        <w:t>右侧</w:t>
      </w:r>
      <w:r>
        <w:t xml:space="preserve"> Agent </w:t>
      </w:r>
      <w:r>
        <w:t>区域新增</w:t>
      </w:r>
      <w:r>
        <w:t xml:space="preserve"> Chat</w:t>
      </w:r>
      <w:r>
        <w:t>、</w:t>
      </w:r>
      <w:r>
        <w:t>Review</w:t>
      </w:r>
      <w:r>
        <w:t>、</w:t>
      </w:r>
      <w:proofErr w:type="gramStart"/>
      <w:r>
        <w:t>Monitor</w:t>
      </w:r>
      <w:proofErr w:type="gramEnd"/>
      <w:r>
        <w:t xml:space="preserve"> </w:t>
      </w:r>
      <w:r>
        <w:t>三个标签。</w:t>
      </w:r>
      <w:r>
        <w:t xml:space="preserve">Monitor </w:t>
      </w:r>
      <w:r>
        <w:t>中展示</w:t>
      </w:r>
      <w:r>
        <w:t xml:space="preserve"> LLM </w:t>
      </w:r>
      <w:r>
        <w:t>请求量、</w:t>
      </w:r>
      <w:r>
        <w:t xml:space="preserve">LLM/Run/Tool </w:t>
      </w:r>
      <w:r>
        <w:t>错误率、总</w:t>
      </w:r>
      <w:r>
        <w:t xml:space="preserve"> Token </w:t>
      </w:r>
      <w:r>
        <w:t>和实际</w:t>
      </w:r>
      <w:r>
        <w:t xml:space="preserve"> usage </w:t>
      </w:r>
      <w:r>
        <w:t>次数、平均</w:t>
      </w:r>
      <w:r>
        <w:t xml:space="preserve">/P95 </w:t>
      </w:r>
      <w:r>
        <w:t>延迟、</w:t>
      </w:r>
      <w:r>
        <w:t xml:space="preserve">Prompt </w:t>
      </w:r>
      <w:proofErr w:type="spellStart"/>
      <w:r>
        <w:t>缓存命中率、工具调用及上下文压缩次数，并按模型、工具和最近错误分组</w:t>
      </w:r>
      <w:proofErr w:type="spellEnd"/>
      <w:r>
        <w:t>。</w:t>
      </w:r>
      <w:r>
        <w:rPr>
          <w:lang w:eastAsia="zh-CN"/>
        </w:rPr>
        <w:t>点击</w:t>
      </w:r>
      <w:r>
        <w:rPr>
          <w:lang w:eastAsia="zh-CN"/>
        </w:rPr>
        <w:t xml:space="preserve"> Refresh </w:t>
      </w:r>
      <w:r>
        <w:rPr>
          <w:lang w:eastAsia="zh-CN"/>
        </w:rPr>
        <w:t>会重新请求接口；运行任务完成后也会自动刷新。</w:t>
      </w:r>
    </w:p>
    <w:p w14:paraId="1C412067" w14:textId="77777777" w:rsidR="007E1D7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8.7 </w:t>
      </w:r>
      <w:r>
        <w:rPr>
          <w:lang w:eastAsia="zh-CN"/>
        </w:rPr>
        <w:t>如何验证监控能力确实生效</w:t>
      </w:r>
    </w:p>
    <w:p w14:paraId="0984DD0C" w14:textId="77777777" w:rsidR="007E1D78" w:rsidRDefault="00000000">
      <w:pPr>
        <w:rPr>
          <w:lang w:eastAsia="zh-CN"/>
        </w:rPr>
      </w:pPr>
      <w:r>
        <w:rPr>
          <w:lang w:eastAsia="zh-CN"/>
        </w:rPr>
        <w:t>验证分为自动化测试和手动观察两部分。自动化测试覆盖以下场景：</w:t>
      </w:r>
    </w:p>
    <w:p w14:paraId="4920CFBA" w14:textId="77777777" w:rsidR="007E1D78" w:rsidRDefault="00000000">
      <w:pPr>
        <w:pStyle w:val="a0"/>
        <w:spacing w:after="60"/>
      </w:pPr>
      <w:r>
        <w:t xml:space="preserve">Fake model </w:t>
      </w:r>
      <w:proofErr w:type="spellStart"/>
      <w:r>
        <w:t>返回</w:t>
      </w:r>
      <w:proofErr w:type="spellEnd"/>
      <w:r>
        <w:t xml:space="preserve"> usage </w:t>
      </w:r>
      <w:r>
        <w:t>时，验证</w:t>
      </w:r>
      <w:r>
        <w:t xml:space="preserve"> OpenAI-compatible </w:t>
      </w:r>
      <w:r>
        <w:t>和</w:t>
      </w:r>
      <w:r>
        <w:t xml:space="preserve"> Anthropic </w:t>
      </w:r>
      <w:r>
        <w:t>字段都能归一化。</w:t>
      </w:r>
    </w:p>
    <w:p w14:paraId="0ACDFF85" w14:textId="77777777" w:rsidR="007E1D78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写入一次成功模型调用、一次失败模型调用、一次工具调用和一次</w:t>
      </w:r>
      <w:r>
        <w:rPr>
          <w:lang w:eastAsia="zh-CN"/>
        </w:rPr>
        <w:t xml:space="preserve"> context </w:t>
      </w:r>
      <w:r>
        <w:rPr>
          <w:lang w:eastAsia="zh-CN"/>
        </w:rPr>
        <w:t>事件，验证汇总出的请求数、错误率、</w:t>
      </w:r>
      <w:r>
        <w:rPr>
          <w:lang w:eastAsia="zh-CN"/>
        </w:rPr>
        <w:t xml:space="preserve">Token </w:t>
      </w:r>
      <w:r>
        <w:rPr>
          <w:lang w:eastAsia="zh-CN"/>
        </w:rPr>
        <w:t>和压缩次数。</w:t>
      </w:r>
    </w:p>
    <w:p w14:paraId="1BD048D7" w14:textId="77777777" w:rsidR="007E1D78" w:rsidRDefault="00000000">
      <w:pPr>
        <w:pStyle w:val="a0"/>
        <w:spacing w:after="60"/>
      </w:pPr>
      <w:proofErr w:type="spellStart"/>
      <w:r>
        <w:t>通过</w:t>
      </w:r>
      <w:proofErr w:type="spellEnd"/>
      <w:r>
        <w:t xml:space="preserve"> HTTP </w:t>
      </w:r>
      <w:proofErr w:type="spellStart"/>
      <w:r>
        <w:t>请求访问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monitoring</w:t>
      </w:r>
      <w:r>
        <w:t>，验证</w:t>
      </w:r>
      <w:proofErr w:type="spellEnd"/>
      <w:r>
        <w:t xml:space="preserve"> Workspace </w:t>
      </w:r>
      <w:r>
        <w:t>聚合结果能够返回给前端。</w:t>
      </w:r>
    </w:p>
    <w:p w14:paraId="20872A70" w14:textId="77777777" w:rsidR="007E1D78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lastRenderedPageBreak/>
        <w:t>运行</w:t>
      </w:r>
      <w:r>
        <w:rPr>
          <w:lang w:eastAsia="zh-CN"/>
        </w:rPr>
        <w:t xml:space="preserve"> Python</w:t>
      </w:r>
      <w:r>
        <w:rPr>
          <w:lang w:eastAsia="zh-CN"/>
        </w:rPr>
        <w:t>、</w:t>
      </w:r>
      <w:r>
        <w:rPr>
          <w:lang w:eastAsia="zh-CN"/>
        </w:rPr>
        <w:t xml:space="preserve">C++ </w:t>
      </w:r>
      <w:r>
        <w:rPr>
          <w:lang w:eastAsia="zh-CN"/>
        </w:rPr>
        <w:t>文件或执行一个</w:t>
      </w:r>
      <w:r>
        <w:rPr>
          <w:lang w:eastAsia="zh-CN"/>
        </w:rPr>
        <w:t xml:space="preserve"> Agent </w:t>
      </w:r>
      <w:r>
        <w:rPr>
          <w:lang w:eastAsia="zh-CN"/>
        </w:rPr>
        <w:t>任务后，在</w:t>
      </w:r>
      <w:r>
        <w:rPr>
          <w:lang w:eastAsia="zh-CN"/>
        </w:rPr>
        <w:t xml:space="preserve"> Monitor </w:t>
      </w:r>
      <w:r>
        <w:rPr>
          <w:lang w:eastAsia="zh-CN"/>
        </w:rPr>
        <w:t>标签中观察请求、延迟、工具和错误记录。</w:t>
      </w:r>
    </w:p>
    <w:p w14:paraId="7C73C55A" w14:textId="77777777" w:rsidR="007E1D78" w:rsidRDefault="00000000">
      <w:pPr>
        <w:pStyle w:val="CodeBlock"/>
        <w:spacing w:after="160"/>
      </w:pPr>
      <w:r>
        <w:t xml:space="preserve">python -m </w:t>
      </w:r>
      <w:proofErr w:type="spellStart"/>
      <w:r>
        <w:t>unittest</w:t>
      </w:r>
      <w:proofErr w:type="spellEnd"/>
      <w:r>
        <w:t xml:space="preserve"> discover -s tests -p "test_*.py"</w:t>
      </w:r>
      <w:r>
        <w:br/>
        <w:t xml:space="preserve"># </w:t>
      </w:r>
      <w:r>
        <w:t>预期：</w:t>
      </w:r>
      <w:r>
        <w:t>18/18 tests passed</w:t>
      </w:r>
      <w:r>
        <w:br/>
      </w:r>
      <w:r>
        <w:br/>
        <w:t xml:space="preserve"># </w:t>
      </w:r>
      <w:r>
        <w:t>浏览器打开</w:t>
      </w:r>
      <w:r>
        <w:br/>
        <w:t>http://127.0.0.1:8767/</w:t>
      </w:r>
      <w:r>
        <w:br/>
        <w:t xml:space="preserve"># </w:t>
      </w:r>
      <w:r>
        <w:t>进入右侧</w:t>
      </w:r>
      <w:r>
        <w:t xml:space="preserve"> Monitor </w:t>
      </w:r>
      <w:r>
        <w:t>标签，点击</w:t>
      </w:r>
      <w:r>
        <w:t xml:space="preserve"> Refresh</w:t>
      </w:r>
    </w:p>
    <w:p w14:paraId="00671685" w14:textId="77777777" w:rsidR="007E1D78" w:rsidRDefault="00000000">
      <w:pPr>
        <w:pStyle w:val="21"/>
      </w:pPr>
      <w:r>
        <w:t xml:space="preserve">8.8 </w:t>
      </w:r>
      <w:r>
        <w:t>与</w:t>
      </w:r>
      <w:r>
        <w:t xml:space="preserve"> DeepSeek Harness </w:t>
      </w:r>
      <w:r>
        <w:t>的接近点和后续方向</w:t>
      </w:r>
    </w:p>
    <w:p w14:paraId="0DD79382" w14:textId="77777777" w:rsidR="007E1D78" w:rsidRDefault="00000000">
      <w:r>
        <w:t>本次实现已经在本地</w:t>
      </w:r>
      <w:r>
        <w:t xml:space="preserve"> Harness </w:t>
      </w:r>
      <w:r>
        <w:t>中建立了可观测性的最小闭环：每次运行有</w:t>
      </w:r>
      <w:r>
        <w:t xml:space="preserve"> run_id</w:t>
      </w:r>
      <w:r>
        <w:t>，每个动作有结构化记录，</w:t>
      </w:r>
      <w:r>
        <w:t xml:space="preserve">Token </w:t>
      </w:r>
      <w:r>
        <w:t>和错误可以聚合，网页可以按</w:t>
      </w:r>
      <w:r>
        <w:t xml:space="preserve"> Workspace </w:t>
      </w:r>
      <w:r>
        <w:t>或</w:t>
      </w:r>
      <w:r>
        <w:t xml:space="preserve"> Session </w:t>
      </w:r>
      <w:r>
        <w:t>查看。它接近的是</w:t>
      </w:r>
      <w:r>
        <w:t xml:space="preserve"> DeepSeek Harness </w:t>
      </w:r>
      <w:r>
        <w:t>的</w:t>
      </w:r>
      <w:r>
        <w:t xml:space="preserve"> traceability </w:t>
      </w:r>
      <w:r>
        <w:t>思路，而不是宣称复刻其完整内部平台。</w:t>
      </w:r>
    </w:p>
    <w:p w14:paraId="224295A2" w14:textId="77777777" w:rsidR="007E1D78" w:rsidRDefault="00000000">
      <w:pPr>
        <w:pStyle w:val="a0"/>
        <w:spacing w:after="60"/>
      </w:pPr>
      <w:r>
        <w:t>下一步可把</w:t>
      </w:r>
      <w:r>
        <w:t xml:space="preserve"> metric_records </w:t>
      </w:r>
      <w:r>
        <w:t>导出为</w:t>
      </w:r>
      <w:r>
        <w:t xml:space="preserve"> OpenTelemetry spans</w:t>
      </w:r>
      <w:r>
        <w:t>，接入</w:t>
      </w:r>
      <w:r>
        <w:t xml:space="preserve"> Jaeger</w:t>
      </w:r>
      <w:r>
        <w:t>、</w:t>
      </w:r>
      <w:r>
        <w:t xml:space="preserve">Grafana </w:t>
      </w:r>
      <w:r>
        <w:t>或其他</w:t>
      </w:r>
      <w:r>
        <w:t xml:space="preserve"> OTLP </w:t>
      </w:r>
      <w:r>
        <w:t>后端。</w:t>
      </w:r>
    </w:p>
    <w:p w14:paraId="6F731A8F" w14:textId="77777777" w:rsidR="007E1D78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下一步可增加按时间窗口的趋势序列、模型成本估算、阈值告警和失败任务重试统计。</w:t>
      </w:r>
    </w:p>
    <w:p w14:paraId="2DCEC089" w14:textId="77777777" w:rsidR="007E1D78" w:rsidRDefault="00000000">
      <w:pPr>
        <w:pStyle w:val="a0"/>
        <w:spacing w:after="60"/>
      </w:pPr>
      <w:proofErr w:type="spellStart"/>
      <w:r>
        <w:t>下一步可为事件增加</w:t>
      </w:r>
      <w:proofErr w:type="spellEnd"/>
      <w:r>
        <w:t xml:space="preserve"> </w:t>
      </w:r>
      <w:proofErr w:type="spellStart"/>
      <w:r>
        <w:t>trace_id</w:t>
      </w:r>
      <w:r>
        <w:t>、</w:t>
      </w:r>
      <w:r>
        <w:t>parent_span_id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tool_call_id</w:t>
      </w:r>
      <w:r>
        <w:t>，形成更接近分布式追踪的树形视图</w:t>
      </w:r>
      <w:proofErr w:type="spellEnd"/>
      <w:r>
        <w:t>。</w:t>
      </w:r>
    </w:p>
    <w:p w14:paraId="6FBD007D" w14:textId="77777777" w:rsidR="007E1D78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下一步可把长时间运行的任务、并发</w:t>
      </w:r>
      <w:r>
        <w:rPr>
          <w:lang w:eastAsia="zh-CN"/>
        </w:rPr>
        <w:t xml:space="preserve"> Session </w:t>
      </w:r>
      <w:r>
        <w:rPr>
          <w:lang w:eastAsia="zh-CN"/>
        </w:rPr>
        <w:t>和取消操作纳入监控，补充活跃任务数与取消率。</w:t>
      </w:r>
    </w:p>
    <w:sectPr w:rsidR="007E1D78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B70A7" w14:textId="77777777" w:rsidR="00427D85" w:rsidRDefault="00427D85">
      <w:pPr>
        <w:spacing w:after="0" w:line="240" w:lineRule="auto"/>
      </w:pPr>
      <w:r>
        <w:separator/>
      </w:r>
    </w:p>
  </w:endnote>
  <w:endnote w:type="continuationSeparator" w:id="0">
    <w:p w14:paraId="74232AFA" w14:textId="77777777" w:rsidR="00427D85" w:rsidRDefault="00427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19B56" w14:textId="77777777" w:rsidR="007E1D78" w:rsidRDefault="00000000">
    <w:pPr>
      <w:pStyle w:val="a7"/>
      <w:jc w:val="right"/>
    </w:pPr>
    <w:r>
      <w:rPr>
        <w:color w:val="5B6573"/>
        <w:sz w:val="18"/>
      </w:rPr>
      <w:t>第</w:t>
    </w:r>
    <w:r>
      <w:rPr>
        <w:color w:val="5B6573"/>
        <w:sz w:val="18"/>
      </w:rPr>
      <w:t xml:space="preserve"> </w:t>
    </w:r>
    <w:r>
      <w:rPr>
        <w:color w:val="5B6573"/>
        <w:sz w:val="18"/>
      </w:rPr>
      <w:fldChar w:fldCharType="begin"/>
    </w:r>
    <w:r>
      <w:rPr>
        <w:color w:val="5B6573"/>
        <w:sz w:val="18"/>
      </w:rPr>
      <w:instrText>PAGE</w:instrText>
    </w:r>
    <w:r>
      <w:rPr>
        <w:color w:val="5B6573"/>
        <w:sz w:val="18"/>
      </w:rPr>
      <w:fldChar w:fldCharType="separate"/>
    </w:r>
    <w:r>
      <w:rPr>
        <w:color w:val="5B6573"/>
        <w:sz w:val="18"/>
      </w:rPr>
      <w:t>1</w:t>
    </w:r>
    <w:r>
      <w:rPr>
        <w:color w:val="5B6573"/>
        <w:sz w:val="18"/>
      </w:rPr>
      <w:fldChar w:fldCharType="end"/>
    </w:r>
    <w:r>
      <w:rPr>
        <w:color w:val="5B6573"/>
        <w:sz w:val="18"/>
      </w:rPr>
      <w:t xml:space="preserve"> </w:t>
    </w:r>
    <w:r>
      <w:rPr>
        <w:color w:val="5B6573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8E6C1" w14:textId="77777777" w:rsidR="00427D85" w:rsidRDefault="00427D85">
      <w:pPr>
        <w:spacing w:after="0" w:line="240" w:lineRule="auto"/>
      </w:pPr>
      <w:r>
        <w:separator/>
      </w:r>
    </w:p>
  </w:footnote>
  <w:footnote w:type="continuationSeparator" w:id="0">
    <w:p w14:paraId="59850FEC" w14:textId="77777777" w:rsidR="00427D85" w:rsidRDefault="00427D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7AC76" w14:textId="77777777" w:rsidR="007E1D78" w:rsidRDefault="00000000">
    <w:pPr>
      <w:pStyle w:val="a5"/>
    </w:pPr>
    <w:r>
      <w:rPr>
        <w:b/>
        <w:color w:val="5B6573"/>
        <w:sz w:val="17"/>
      </w:rPr>
      <w:t xml:space="preserve">CODE AGENT </w:t>
    </w:r>
    <w:proofErr w:type="gramStart"/>
    <w:r>
      <w:rPr>
        <w:b/>
        <w:color w:val="5B6573"/>
        <w:sz w:val="17"/>
      </w:rPr>
      <w:t>HARNESS  /</w:t>
    </w:r>
    <w:proofErr w:type="gramEnd"/>
    <w:r>
      <w:rPr>
        <w:b/>
        <w:color w:val="5B6573"/>
        <w:sz w:val="17"/>
      </w:rPr>
      <w:t xml:space="preserve">  </w:t>
    </w:r>
    <w:proofErr w:type="spellStart"/>
    <w:r>
      <w:rPr>
        <w:b/>
        <w:color w:val="5B6573"/>
        <w:sz w:val="17"/>
      </w:rPr>
      <w:t>技术实现说明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5171445">
    <w:abstractNumId w:val="8"/>
  </w:num>
  <w:num w:numId="2" w16cid:durableId="1069037448">
    <w:abstractNumId w:val="6"/>
  </w:num>
  <w:num w:numId="3" w16cid:durableId="202669712">
    <w:abstractNumId w:val="5"/>
  </w:num>
  <w:num w:numId="4" w16cid:durableId="2117366595">
    <w:abstractNumId w:val="4"/>
  </w:num>
  <w:num w:numId="5" w16cid:durableId="1603490221">
    <w:abstractNumId w:val="7"/>
  </w:num>
  <w:num w:numId="6" w16cid:durableId="462890841">
    <w:abstractNumId w:val="3"/>
  </w:num>
  <w:num w:numId="7" w16cid:durableId="1083377690">
    <w:abstractNumId w:val="2"/>
  </w:num>
  <w:num w:numId="8" w16cid:durableId="824855557">
    <w:abstractNumId w:val="1"/>
  </w:num>
  <w:num w:numId="9" w16cid:durableId="666860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DB3"/>
    <w:rsid w:val="0006063C"/>
    <w:rsid w:val="0015074B"/>
    <w:rsid w:val="0029639D"/>
    <w:rsid w:val="00326F90"/>
    <w:rsid w:val="00427D85"/>
    <w:rsid w:val="007E1D78"/>
    <w:rsid w:val="00AA1D8D"/>
    <w:rsid w:val="00AF683D"/>
    <w:rsid w:val="00B43C6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35E743"/>
  <w14:defaultImageDpi w14:val="300"/>
  <w15:docId w15:val="{C7E13D1D-09FB-40C2-808A-7A72DD169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40" w:line="240" w:lineRule="auto"/>
      <w:ind w:left="230" w:right="115"/>
    </w:pPr>
    <w:rPr>
      <w:rFonts w:ascii="Consolas" w:eastAsia="微软雅黑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Pages>1</Pages>
  <Words>9162</Words>
  <Characters>26298</Characters>
  <Application>Microsoft Office Word</Application>
  <DocSecurity>0</DocSecurity>
  <Lines>906</Lines>
  <Paragraphs>398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Agent 基本实现与扩展功能说明</dc:title>
  <dc:subject>Coding Agent / Harness 技术实现与端到端验证</dc:subject>
  <dc:creator>Code Agent Project</dc:creator>
  <cp:keywords>Coding Agent, ReAct, Repo Map, Context Management, Tool Calling</cp:keywords>
  <dc:description>补充面向 DeepSeek Harness 可观测性思路的监控实现说明</dc:description>
  <cp:lastModifiedBy>宇轩 陈</cp:lastModifiedBy>
  <cp:revision>3</cp:revision>
  <dcterms:created xsi:type="dcterms:W3CDTF">2013-12-23T23:15:00Z</dcterms:created>
  <dcterms:modified xsi:type="dcterms:W3CDTF">2026-09-01T17:53:00Z</dcterms:modified>
  <cp:category/>
</cp:coreProperties>
</file>